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BFB41" w14:textId="77777777" w:rsidR="00A947ED" w:rsidRDefault="00000000">
      <w:pPr>
        <w:pStyle w:val="Title"/>
      </w:pPr>
      <w:r>
        <w:t>MOP cấu hình spare bằng CRUSH weight set</w:t>
      </w:r>
    </w:p>
    <w:p w14:paraId="69229A9E" w14:textId="77777777" w:rsidR="00A947ED" w:rsidRDefault="00000000">
      <w:pPr>
        <w:rPr>
          <w:rFonts w:hint="eastAsia"/>
        </w:rPr>
      </w:pPr>
      <w:r>
        <w:t>Ceph Pacific 16.2.x • Phiên bản 1.0 • Ngày 09 tháng 10 năm 2026</w:t>
      </w:r>
    </w:p>
    <w:p w14:paraId="6F928D77" w14:textId="77777777" w:rsidR="00A947ED" w:rsidRDefault="00000000">
      <w:pPr>
        <w:rPr>
          <w:rFonts w:hint="eastAsia"/>
        </w:rPr>
      </w:pPr>
      <w:r>
        <w:t xml:space="preserve">Quy trình cấu hình một OSD spare để CRUSH không tự chọn OSD này, nhưng vẫn cho phép đưa PG được chỉ định vào bằng </w:t>
      </w:r>
      <w:r>
        <w:rPr>
          <w:rFonts w:ascii="DejaVu Sans Mono" w:hAnsi="DejaVu Sans Mono"/>
          <w:sz w:val="18"/>
        </w:rPr>
        <w:t>pg-upmap-items</w:t>
      </w:r>
      <w:r>
        <w:t>. Thực hiện lần lượt từ chụp baseline, dựng map offline, đối chiếu placement, nạp map, canary một PG có dữ liệu, đưa PG trở về và bàn giao hoặc hoàn nguyên.</w:t>
      </w:r>
    </w:p>
    <w:p w14:paraId="644A07EA" w14:textId="77777777" w:rsidR="00A947ED" w:rsidRDefault="00000000">
      <w:pPr>
        <w:rPr>
          <w:rFonts w:hint="eastAsia"/>
        </w:rPr>
      </w:pPr>
      <w:r>
        <w:t xml:space="preserve">Trạng thái đích của </w:t>
      </w:r>
      <w:r>
        <w:rPr>
          <w:rFonts w:ascii="DejaVu Sans Mono" w:hAnsi="DejaVu Sans Mono"/>
          <w:sz w:val="18"/>
        </w:rPr>
        <w:t>osd.5</w:t>
      </w:r>
      <w:r>
        <w:t xml:space="preserve">: OSD </w:t>
      </w:r>
      <w:r>
        <w:rPr>
          <w:rFonts w:ascii="DejaVu Sans Mono" w:hAnsi="DejaVu Sans Mono"/>
          <w:sz w:val="18"/>
        </w:rPr>
        <w:t>up/in</w:t>
      </w:r>
      <w:r>
        <w:t xml:space="preserve">, OSD reweight bằng </w:t>
      </w:r>
      <w:r>
        <w:rPr>
          <w:rFonts w:ascii="DejaVu Sans Mono" w:hAnsi="DejaVu Sans Mono"/>
          <w:sz w:val="18"/>
        </w:rPr>
        <w:t>1</w:t>
      </w:r>
      <w:r>
        <w:t xml:space="preserve">, CRUSH weight gốc dương và compat weight bằng </w:t>
      </w:r>
      <w:r>
        <w:rPr>
          <w:rFonts w:ascii="DejaVu Sans Mono" w:hAnsi="DejaVu Sans Mono"/>
          <w:sz w:val="18"/>
        </w:rPr>
        <w:t>0</w:t>
      </w:r>
      <w:r>
        <w:t xml:space="preserve">. Trước và sau canary, spare không thuộc </w:t>
      </w:r>
      <w:r>
        <w:rPr>
          <w:rFonts w:ascii="DejaVu Sans Mono" w:hAnsi="DejaVu Sans Mono"/>
          <w:sz w:val="18"/>
        </w:rPr>
        <w:t>up</w:t>
      </w:r>
      <w:r>
        <w:t xml:space="preserve"> hoặc </w:t>
      </w:r>
      <w:r>
        <w:rPr>
          <w:rFonts w:ascii="DejaVu Sans Mono" w:hAnsi="DejaVu Sans Mono"/>
          <w:sz w:val="18"/>
        </w:rPr>
        <w:t>acting</w:t>
      </w:r>
      <w:r>
        <w:t xml:space="preserve"> của bất kỳ PG nào. Trong canary, chỉ PG đã chọn được phép sử dụng spare.</w:t>
      </w:r>
    </w:p>
    <w:p w14:paraId="071E7540" w14:textId="77777777" w:rsidR="00A947ED" w:rsidRDefault="00000000">
      <w:pPr>
        <w:pStyle w:val="Heading1"/>
      </w:pPr>
      <w:r>
        <w:t>1 Phạm vi và điều kiện áp dụng</w:t>
      </w:r>
    </w:p>
    <w:p w14:paraId="3684D88A" w14:textId="2D1CC074" w:rsidR="00A947ED" w:rsidRDefault="00000000">
      <w:pPr>
        <w:rPr>
          <w:rFonts w:hint="eastAsia"/>
        </w:rPr>
      </w:pPr>
      <w:r>
        <w:t xml:space="preserve">MOP bắt đầu </w:t>
      </w:r>
      <w:r w:rsidR="00201D44">
        <w:t>với</w:t>
      </w:r>
      <w:r w:rsidR="00201D44">
        <w:rPr>
          <w:lang w:val="vi-VN"/>
        </w:rPr>
        <w:t xml:space="preserve"> </w:t>
      </w:r>
      <w:r>
        <w:t xml:space="preserve">spare đã được tạo, CRUSH weight gốc bằng </w:t>
      </w:r>
      <w:r>
        <w:rPr>
          <w:rFonts w:ascii="DejaVu Sans Mono" w:hAnsi="DejaVu Sans Mono"/>
          <w:sz w:val="18"/>
        </w:rPr>
        <w:t>0</w:t>
      </w:r>
      <w:r>
        <w:t>, không có PG trên spare và chưa có weight-set. Không tạo hoặc zap ổ đĩa trong quy trình này. Nâng phiên bản OSD và drain toàn bộ OSD thuộc MOP nâng cấp riêng.</w:t>
      </w:r>
    </w:p>
    <w:p w14:paraId="2173FA21" w14:textId="48F51DAB" w:rsidR="00A947ED" w:rsidRDefault="00000000">
      <w:pPr>
        <w:rPr>
          <w:rFonts w:hint="eastAsia"/>
        </w:rPr>
      </w:pPr>
      <w:r>
        <w:t xml:space="preserve">Nhánh chưa có compat hoặc per-pool weight-set. Canary dùng replicated pool, rule đơn giản </w:t>
      </w:r>
      <w:r>
        <w:rPr>
          <w:rFonts w:ascii="DejaVu Sans Mono" w:hAnsi="DejaVu Sans Mono"/>
          <w:sz w:val="18"/>
        </w:rPr>
        <w:t>take → chooseleaf firstn 0 type host → emit</w:t>
      </w:r>
      <w:r>
        <w:t>; n</w:t>
      </w:r>
    </w:p>
    <w:p w14:paraId="7C3618E7" w14:textId="553A5543" w:rsidR="00A947ED" w:rsidRPr="00201D44" w:rsidRDefault="00000000">
      <w:pPr>
        <w:rPr>
          <w:rFonts w:hint="eastAsia"/>
          <w:lang w:val="vi-VN"/>
        </w:rPr>
      </w:pPr>
      <w:r>
        <w:t>Nếu đã có weight-set, không xóa hoặc ghi đè để đưa cluster về điều kiện của MOP. Xem mục 13 để xác định cấu hình cần giữ lại và lập thay đổi dựa trên baseline đó.</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8654"/>
      </w:tblGrid>
      <w:tr w:rsidR="00A947ED" w14:paraId="1919B196" w14:textId="77777777">
        <w:trPr>
          <w:cantSplit/>
          <w:tblHeader/>
        </w:trPr>
        <w:tc>
          <w:tcPr>
            <w:tcW w:w="1512" w:type="dxa"/>
            <w:shd w:val="clear" w:color="auto" w:fill="DCE6EF"/>
            <w:tcMar>
              <w:top w:w="75" w:type="dxa"/>
              <w:left w:w="90" w:type="dxa"/>
              <w:bottom w:w="75" w:type="dxa"/>
              <w:right w:w="90" w:type="dxa"/>
            </w:tcMar>
            <w:vAlign w:val="center"/>
          </w:tcPr>
          <w:p w14:paraId="426653B9" w14:textId="77777777" w:rsidR="00A947ED" w:rsidRDefault="00000000">
            <w:pPr>
              <w:spacing w:after="0" w:line="240" w:lineRule="auto"/>
              <w:rPr>
                <w:rFonts w:hint="eastAsia"/>
              </w:rPr>
            </w:pPr>
            <w:r>
              <w:rPr>
                <w:b/>
                <w:sz w:val="18"/>
              </w:rPr>
              <w:t>Giá trị</w:t>
            </w:r>
          </w:p>
        </w:tc>
        <w:tc>
          <w:tcPr>
            <w:tcW w:w="8654" w:type="dxa"/>
            <w:shd w:val="clear" w:color="auto" w:fill="DCE6EF"/>
            <w:tcMar>
              <w:top w:w="75" w:type="dxa"/>
              <w:left w:w="90" w:type="dxa"/>
              <w:bottom w:w="75" w:type="dxa"/>
              <w:right w:w="90" w:type="dxa"/>
            </w:tcMar>
            <w:vAlign w:val="center"/>
          </w:tcPr>
          <w:p w14:paraId="6AA6B925" w14:textId="77777777" w:rsidR="00A947ED" w:rsidRDefault="00000000">
            <w:pPr>
              <w:spacing w:after="0" w:line="240" w:lineRule="auto"/>
              <w:rPr>
                <w:rFonts w:hint="eastAsia"/>
              </w:rPr>
            </w:pPr>
            <w:r>
              <w:rPr>
                <w:b/>
                <w:sz w:val="18"/>
              </w:rPr>
              <w:t>Ý nghĩa và yêu cầu</w:t>
            </w:r>
          </w:p>
        </w:tc>
      </w:tr>
      <w:tr w:rsidR="00A947ED" w14:paraId="5F42EE11" w14:textId="77777777">
        <w:trPr>
          <w:cantSplit/>
        </w:trPr>
        <w:tc>
          <w:tcPr>
            <w:tcW w:w="1512" w:type="dxa"/>
            <w:shd w:val="clear" w:color="auto" w:fill="FFFFFF"/>
            <w:tcMar>
              <w:top w:w="75" w:type="dxa"/>
              <w:left w:w="90" w:type="dxa"/>
              <w:bottom w:w="75" w:type="dxa"/>
              <w:right w:w="90" w:type="dxa"/>
            </w:tcMar>
            <w:vAlign w:val="center"/>
          </w:tcPr>
          <w:p w14:paraId="09BE859D" w14:textId="77777777" w:rsidR="00A947ED" w:rsidRDefault="00000000">
            <w:pPr>
              <w:spacing w:after="0" w:line="240" w:lineRule="auto"/>
              <w:jc w:val="center"/>
              <w:rPr>
                <w:rFonts w:hint="eastAsia"/>
              </w:rPr>
            </w:pPr>
            <w:r>
              <w:rPr>
                <w:sz w:val="18"/>
              </w:rPr>
              <w:t>S</w:t>
            </w:r>
          </w:p>
        </w:tc>
        <w:tc>
          <w:tcPr>
            <w:tcW w:w="8654" w:type="dxa"/>
            <w:shd w:val="clear" w:color="auto" w:fill="FFFFFF"/>
            <w:tcMar>
              <w:top w:w="75" w:type="dxa"/>
              <w:left w:w="90" w:type="dxa"/>
              <w:bottom w:w="75" w:type="dxa"/>
              <w:right w:w="90" w:type="dxa"/>
            </w:tcMar>
            <w:vAlign w:val="center"/>
          </w:tcPr>
          <w:p w14:paraId="6D187B66" w14:textId="77777777" w:rsidR="00A947ED" w:rsidRDefault="00000000">
            <w:pPr>
              <w:spacing w:after="0" w:line="240" w:lineRule="auto"/>
              <w:rPr>
                <w:rFonts w:hint="eastAsia"/>
              </w:rPr>
            </w:pPr>
            <w:r>
              <w:rPr>
                <w:sz w:val="18"/>
              </w:rPr>
              <w:t xml:space="preserve">Spare, ví dụ </w:t>
            </w:r>
            <w:r>
              <w:rPr>
                <w:rFonts w:ascii="DejaVu Sans Mono" w:hAnsi="DejaVu Sans Mono"/>
                <w:sz w:val="18"/>
              </w:rPr>
              <w:t>5</w:t>
            </w:r>
            <w:r>
              <w:rPr>
                <w:sz w:val="18"/>
              </w:rPr>
              <w:t xml:space="preserve">; đã </w:t>
            </w:r>
            <w:r>
              <w:rPr>
                <w:rFonts w:ascii="DejaVu Sans Mono" w:hAnsi="DejaVu Sans Mono"/>
                <w:sz w:val="18"/>
              </w:rPr>
              <w:t>up/in</w:t>
            </w:r>
            <w:r>
              <w:rPr>
                <w:sz w:val="18"/>
              </w:rPr>
              <w:t xml:space="preserve">, OSD reweight </w:t>
            </w:r>
            <w:r>
              <w:rPr>
                <w:rFonts w:ascii="DejaVu Sans Mono" w:hAnsi="DejaVu Sans Mono"/>
                <w:sz w:val="18"/>
              </w:rPr>
              <w:t>1</w:t>
            </w:r>
            <w:r>
              <w:rPr>
                <w:sz w:val="18"/>
              </w:rPr>
              <w:t xml:space="preserve">, CRUSH weight gốc </w:t>
            </w:r>
            <w:r>
              <w:rPr>
                <w:rFonts w:ascii="DejaVu Sans Mono" w:hAnsi="DejaVu Sans Mono"/>
                <w:sz w:val="18"/>
              </w:rPr>
              <w:t>0</w:t>
            </w:r>
          </w:p>
        </w:tc>
      </w:tr>
      <w:tr w:rsidR="00A947ED" w14:paraId="68917334" w14:textId="77777777">
        <w:trPr>
          <w:cantSplit/>
        </w:trPr>
        <w:tc>
          <w:tcPr>
            <w:tcW w:w="1512" w:type="dxa"/>
            <w:shd w:val="clear" w:color="auto" w:fill="FFFFFF"/>
            <w:tcMar>
              <w:top w:w="75" w:type="dxa"/>
              <w:left w:w="90" w:type="dxa"/>
              <w:bottom w:w="75" w:type="dxa"/>
              <w:right w:w="90" w:type="dxa"/>
            </w:tcMar>
            <w:vAlign w:val="center"/>
          </w:tcPr>
          <w:p w14:paraId="25B3DF50" w14:textId="77777777" w:rsidR="00A947ED" w:rsidRDefault="00000000">
            <w:pPr>
              <w:spacing w:after="0" w:line="240" w:lineRule="auto"/>
              <w:jc w:val="center"/>
              <w:rPr>
                <w:rFonts w:hint="eastAsia"/>
              </w:rPr>
            </w:pPr>
            <w:r>
              <w:rPr>
                <w:sz w:val="18"/>
              </w:rPr>
              <w:t>X</w:t>
            </w:r>
          </w:p>
        </w:tc>
        <w:tc>
          <w:tcPr>
            <w:tcW w:w="8654" w:type="dxa"/>
            <w:shd w:val="clear" w:color="auto" w:fill="FFFFFF"/>
            <w:tcMar>
              <w:top w:w="75" w:type="dxa"/>
              <w:left w:w="90" w:type="dxa"/>
              <w:bottom w:w="75" w:type="dxa"/>
              <w:right w:w="90" w:type="dxa"/>
            </w:tcMar>
            <w:vAlign w:val="center"/>
          </w:tcPr>
          <w:p w14:paraId="008AD170" w14:textId="77777777" w:rsidR="00A947ED" w:rsidRDefault="00000000">
            <w:pPr>
              <w:spacing w:after="0" w:line="240" w:lineRule="auto"/>
              <w:rPr>
                <w:rFonts w:hint="eastAsia"/>
              </w:rPr>
            </w:pPr>
            <w:r>
              <w:rPr>
                <w:sz w:val="18"/>
              </w:rPr>
              <w:t>OSD nguồn của canary; chọn từ mapping hiện tại, cùng host với S</w:t>
            </w:r>
          </w:p>
        </w:tc>
      </w:tr>
      <w:tr w:rsidR="00A947ED" w14:paraId="5C74E0CE" w14:textId="77777777">
        <w:trPr>
          <w:cantSplit/>
        </w:trPr>
        <w:tc>
          <w:tcPr>
            <w:tcW w:w="1512" w:type="dxa"/>
            <w:shd w:val="clear" w:color="auto" w:fill="FFFFFF"/>
            <w:tcMar>
              <w:top w:w="75" w:type="dxa"/>
              <w:left w:w="90" w:type="dxa"/>
              <w:bottom w:w="75" w:type="dxa"/>
              <w:right w:w="90" w:type="dxa"/>
            </w:tcMar>
            <w:vAlign w:val="center"/>
          </w:tcPr>
          <w:p w14:paraId="2EFD709A" w14:textId="77777777" w:rsidR="00A947ED" w:rsidRDefault="00000000">
            <w:pPr>
              <w:spacing w:after="0" w:line="240" w:lineRule="auto"/>
              <w:jc w:val="center"/>
              <w:rPr>
                <w:rFonts w:hint="eastAsia"/>
              </w:rPr>
            </w:pPr>
            <w:r>
              <w:rPr>
                <w:sz w:val="18"/>
              </w:rPr>
              <w:t>PG</w:t>
            </w:r>
          </w:p>
        </w:tc>
        <w:tc>
          <w:tcPr>
            <w:tcW w:w="8654" w:type="dxa"/>
            <w:shd w:val="clear" w:color="auto" w:fill="FFFFFF"/>
            <w:tcMar>
              <w:top w:w="75" w:type="dxa"/>
              <w:left w:w="90" w:type="dxa"/>
              <w:bottom w:w="75" w:type="dxa"/>
              <w:right w:w="90" w:type="dxa"/>
            </w:tcMar>
            <w:vAlign w:val="center"/>
          </w:tcPr>
          <w:p w14:paraId="4BD599AA" w14:textId="77777777" w:rsidR="00A947ED" w:rsidRDefault="00000000">
            <w:pPr>
              <w:spacing w:after="0" w:line="240" w:lineRule="auto"/>
              <w:rPr>
                <w:rFonts w:hint="eastAsia"/>
              </w:rPr>
            </w:pPr>
            <w:r>
              <w:rPr>
                <w:sz w:val="18"/>
              </w:rPr>
              <w:t xml:space="preserve">Một PG có dữ liệu, </w:t>
            </w:r>
            <w:r>
              <w:rPr>
                <w:rFonts w:ascii="DejaVu Sans Mono" w:hAnsi="DejaVu Sans Mono"/>
                <w:sz w:val="18"/>
              </w:rPr>
              <w:t>active+clean</w:t>
            </w:r>
            <w:r>
              <w:rPr>
                <w:sz w:val="18"/>
              </w:rPr>
              <w:t>, X là replica, chưa có override</w:t>
            </w:r>
          </w:p>
        </w:tc>
      </w:tr>
      <w:tr w:rsidR="00A947ED" w14:paraId="0547B981" w14:textId="77777777">
        <w:trPr>
          <w:cantSplit/>
        </w:trPr>
        <w:tc>
          <w:tcPr>
            <w:tcW w:w="1512" w:type="dxa"/>
            <w:shd w:val="clear" w:color="auto" w:fill="FFFFFF"/>
            <w:tcMar>
              <w:top w:w="75" w:type="dxa"/>
              <w:left w:w="90" w:type="dxa"/>
              <w:bottom w:w="75" w:type="dxa"/>
              <w:right w:w="90" w:type="dxa"/>
            </w:tcMar>
            <w:vAlign w:val="center"/>
          </w:tcPr>
          <w:p w14:paraId="0AE114B5" w14:textId="77777777" w:rsidR="00A947ED" w:rsidRDefault="00000000">
            <w:pPr>
              <w:spacing w:after="0" w:line="240" w:lineRule="auto"/>
              <w:jc w:val="center"/>
              <w:rPr>
                <w:rFonts w:hint="eastAsia"/>
              </w:rPr>
            </w:pPr>
            <w:r>
              <w:rPr>
                <w:sz w:val="18"/>
              </w:rPr>
              <w:t>W</w:t>
            </w:r>
          </w:p>
        </w:tc>
        <w:tc>
          <w:tcPr>
            <w:tcW w:w="8654" w:type="dxa"/>
            <w:shd w:val="clear" w:color="auto" w:fill="FFFFFF"/>
            <w:tcMar>
              <w:top w:w="75" w:type="dxa"/>
              <w:left w:w="90" w:type="dxa"/>
              <w:bottom w:w="75" w:type="dxa"/>
              <w:right w:w="90" w:type="dxa"/>
            </w:tcMar>
            <w:vAlign w:val="center"/>
          </w:tcPr>
          <w:p w14:paraId="77E41D5F" w14:textId="77777777" w:rsidR="00A947ED" w:rsidRDefault="00000000">
            <w:pPr>
              <w:spacing w:after="0" w:line="240" w:lineRule="auto"/>
              <w:rPr>
                <w:rFonts w:hint="eastAsia"/>
              </w:rPr>
            </w:pPr>
            <w:r>
              <w:rPr>
                <w:sz w:val="18"/>
              </w:rPr>
              <w:t xml:space="preserve">CRUSH weight gốc mong muốn </w:t>
            </w:r>
            <w:r>
              <w:rPr>
                <w:rFonts w:ascii="DejaVu Sans Mono" w:hAnsi="DejaVu Sans Mono"/>
                <w:sz w:val="18"/>
              </w:rPr>
              <w:t>0.0001</w:t>
            </w:r>
            <w:r>
              <w:rPr>
                <w:sz w:val="18"/>
              </w:rPr>
              <w:t>; số lưu nội bộ bị lượng tử hóa</w:t>
            </w:r>
          </w:p>
        </w:tc>
      </w:tr>
      <w:tr w:rsidR="00A947ED" w14:paraId="7348FF1F" w14:textId="77777777">
        <w:trPr>
          <w:cantSplit/>
        </w:trPr>
        <w:tc>
          <w:tcPr>
            <w:tcW w:w="1512" w:type="dxa"/>
            <w:shd w:val="clear" w:color="auto" w:fill="FFFFFF"/>
            <w:tcMar>
              <w:top w:w="75" w:type="dxa"/>
              <w:left w:w="90" w:type="dxa"/>
              <w:bottom w:w="75" w:type="dxa"/>
              <w:right w:w="90" w:type="dxa"/>
            </w:tcMar>
            <w:vAlign w:val="center"/>
          </w:tcPr>
          <w:p w14:paraId="2BA4443C" w14:textId="77777777" w:rsidR="00A947ED" w:rsidRDefault="00000000">
            <w:pPr>
              <w:spacing w:after="0" w:line="240" w:lineRule="auto"/>
              <w:jc w:val="center"/>
              <w:rPr>
                <w:rFonts w:hint="eastAsia"/>
              </w:rPr>
            </w:pPr>
            <w:r>
              <w:rPr>
                <w:sz w:val="18"/>
              </w:rPr>
              <w:t>HOLD</w:t>
            </w:r>
          </w:p>
        </w:tc>
        <w:tc>
          <w:tcPr>
            <w:tcW w:w="8654" w:type="dxa"/>
            <w:shd w:val="clear" w:color="auto" w:fill="FFFFFF"/>
            <w:tcMar>
              <w:top w:w="75" w:type="dxa"/>
              <w:left w:w="90" w:type="dxa"/>
              <w:bottom w:w="75" w:type="dxa"/>
              <w:right w:w="90" w:type="dxa"/>
            </w:tcMar>
            <w:vAlign w:val="center"/>
          </w:tcPr>
          <w:p w14:paraId="57DA7861" w14:textId="77777777" w:rsidR="00A947ED" w:rsidRDefault="00000000">
            <w:pPr>
              <w:spacing w:after="0" w:line="240" w:lineRule="auto"/>
              <w:rPr>
                <w:rFonts w:hint="eastAsia"/>
              </w:rPr>
            </w:pPr>
            <w:r>
              <w:rPr>
                <w:sz w:val="18"/>
              </w:rPr>
              <w:t>Theo dõi 300 giây ở mỗi trạng thái ổn định; đây là mức lab đề xuất</w:t>
            </w:r>
          </w:p>
        </w:tc>
      </w:tr>
      <w:tr w:rsidR="00A947ED" w14:paraId="2E56ADF1" w14:textId="77777777">
        <w:trPr>
          <w:cantSplit/>
        </w:trPr>
        <w:tc>
          <w:tcPr>
            <w:tcW w:w="1512" w:type="dxa"/>
            <w:shd w:val="clear" w:color="auto" w:fill="FFFFFF"/>
            <w:tcMar>
              <w:top w:w="75" w:type="dxa"/>
              <w:left w:w="90" w:type="dxa"/>
              <w:bottom w:w="75" w:type="dxa"/>
              <w:right w:w="90" w:type="dxa"/>
            </w:tcMar>
            <w:vAlign w:val="center"/>
          </w:tcPr>
          <w:p w14:paraId="527038F4" w14:textId="77777777" w:rsidR="00A947ED" w:rsidRDefault="00000000">
            <w:pPr>
              <w:spacing w:after="0" w:line="240" w:lineRule="auto"/>
              <w:jc w:val="center"/>
              <w:rPr>
                <w:rFonts w:hint="eastAsia"/>
              </w:rPr>
            </w:pPr>
            <w:r>
              <w:rPr>
                <w:sz w:val="18"/>
              </w:rPr>
              <w:t>TIMEOUT</w:t>
            </w:r>
          </w:p>
        </w:tc>
        <w:tc>
          <w:tcPr>
            <w:tcW w:w="8654" w:type="dxa"/>
            <w:shd w:val="clear" w:color="auto" w:fill="FFFFFF"/>
            <w:tcMar>
              <w:top w:w="75" w:type="dxa"/>
              <w:left w:w="90" w:type="dxa"/>
              <w:bottom w:w="75" w:type="dxa"/>
              <w:right w:w="90" w:type="dxa"/>
            </w:tcMar>
            <w:vAlign w:val="center"/>
          </w:tcPr>
          <w:p w14:paraId="3645C9AC" w14:textId="77777777" w:rsidR="00A947ED" w:rsidRDefault="00000000">
            <w:pPr>
              <w:spacing w:after="0" w:line="240" w:lineRule="auto"/>
              <w:rPr>
                <w:rFonts w:hint="eastAsia"/>
              </w:rPr>
            </w:pPr>
            <w:r>
              <w:rPr>
                <w:sz w:val="18"/>
              </w:rPr>
              <w:t>Tối đa 1.800 giây cho một lần hội tụ; hết thời gian thì dừng mở rộng</w:t>
            </w:r>
          </w:p>
        </w:tc>
      </w:tr>
    </w:tbl>
    <w:p w14:paraId="4E5BC3F3" w14:textId="77777777" w:rsidR="00A947ED" w:rsidRDefault="00A947ED">
      <w:pPr>
        <w:spacing w:after="40" w:line="60" w:lineRule="exact"/>
        <w:rPr>
          <w:rFonts w:hint="eastAsia"/>
        </w:rPr>
      </w:pPr>
    </w:p>
    <w:p w14:paraId="11B8558B" w14:textId="77777777" w:rsidR="00A947ED" w:rsidRDefault="00000000">
      <w:pPr>
        <w:pStyle w:val="Heading1"/>
      </w:pPr>
      <w:r>
        <w:t>2 Chuẩn bị phiên thao tác</w:t>
      </w:r>
    </w:p>
    <w:p w14:paraId="5C560515" w14:textId="77777777" w:rsidR="00A947ED" w:rsidRDefault="00000000">
      <w:pPr>
        <w:rPr>
          <w:rFonts w:hint="eastAsia"/>
        </w:rPr>
      </w:pPr>
      <w:r>
        <w:t xml:space="preserve">Vào một cephadm shell duy nhất để tránh việc lệnh </w:t>
      </w:r>
      <w:r>
        <w:rPr>
          <w:rFonts w:ascii="DejaVu Sans Mono" w:hAnsi="DejaVu Sans Mono"/>
          <w:sz w:val="18"/>
        </w:rPr>
        <w:t>ceph</w:t>
      </w:r>
      <w:r>
        <w:t xml:space="preserve"> trên host là wrapper còn đường dẫn output lại nằm trong container khác. Dùng image Pacific đã có và đã kiểm chứng; nếu cần chỉ định image, thêm </w:t>
      </w:r>
      <w:r>
        <w:rPr>
          <w:rFonts w:ascii="DejaVu Sans Mono" w:hAnsi="DejaVu Sans Mono"/>
          <w:sz w:val="18"/>
        </w:rPr>
        <w:t>--image</w:t>
      </w:r>
      <w:r>
        <w:t xml:space="preserve"> với digest đã được kiểm tra trong môi trường.</w:t>
      </w:r>
    </w:p>
    <w:p w14:paraId="6B0DEF1C" w14:textId="77777777" w:rsidR="00A947ED" w:rsidRDefault="00000000">
      <w:pPr>
        <w:pStyle w:val="MOPCode"/>
        <w:keepLines/>
        <w:spacing w:before="80"/>
        <w:rPr>
          <w:rFonts w:hint="eastAsia"/>
        </w:rPr>
      </w:pPr>
      <w:r>
        <w:t># Chạy trên host quản trị</w:t>
      </w:r>
      <w:r>
        <w:br/>
        <w:t>MOP_BASE="$HOME/spare-weightset-mop"</w:t>
      </w:r>
    </w:p>
    <w:p w14:paraId="109B0860" w14:textId="77777777" w:rsidR="00A947ED" w:rsidRDefault="00000000">
      <w:pPr>
        <w:pStyle w:val="MOPCode"/>
        <w:keepLines/>
        <w:rPr>
          <w:rFonts w:hint="eastAsia"/>
        </w:rPr>
      </w:pPr>
      <w:r>
        <w:t>test -f "$MOP_BASE/spare_mop.py"</w:t>
      </w:r>
    </w:p>
    <w:p w14:paraId="269D0073" w14:textId="5D7A172A" w:rsidR="00A947ED" w:rsidRDefault="00000000">
      <w:pPr>
        <w:pStyle w:val="MOPCode"/>
        <w:keepLines/>
        <w:spacing w:after="140"/>
        <w:rPr>
          <w:rFonts w:hint="eastAsia"/>
        </w:rPr>
      </w:pPr>
      <w:r>
        <w:t xml:space="preserve">sudo cephadm shell --mount "$MOP_BASE" </w:t>
      </w:r>
    </w:p>
    <w:p w14:paraId="702710BE" w14:textId="6F265B8E" w:rsidR="00A947ED" w:rsidRDefault="00000000">
      <w:pPr>
        <w:rPr>
          <w:rFonts w:hint="eastAsia"/>
        </w:rPr>
      </w:pPr>
      <w:r>
        <w:t xml:space="preserve">Các block tiếp theo chạy trong shell vừa mở. </w:t>
      </w:r>
    </w:p>
    <w:p w14:paraId="25BA487A" w14:textId="77777777" w:rsidR="00A947ED" w:rsidRDefault="00000000">
      <w:pPr>
        <w:pStyle w:val="MOPCode"/>
        <w:keepLines/>
        <w:spacing w:before="80"/>
        <w:rPr>
          <w:rFonts w:hint="eastAsia"/>
        </w:rPr>
      </w:pPr>
      <w:r>
        <w:t>cd /mnt/spare-weightset-mop</w:t>
      </w:r>
    </w:p>
    <w:p w14:paraId="767B491B" w14:textId="77777777" w:rsidR="00A947ED" w:rsidRDefault="00000000">
      <w:pPr>
        <w:pStyle w:val="MOPCode"/>
        <w:keepLines/>
        <w:rPr>
          <w:rFonts w:hint="eastAsia"/>
        </w:rPr>
      </w:pPr>
      <w:r>
        <w:t>set -euo pipefail</w:t>
      </w:r>
    </w:p>
    <w:p w14:paraId="72B09A60" w14:textId="77777777" w:rsidR="00A947ED" w:rsidRDefault="00000000">
      <w:pPr>
        <w:pStyle w:val="MOPCode"/>
        <w:keepLines/>
        <w:rPr>
          <w:rFonts w:hint="eastAsia"/>
        </w:rPr>
      </w:pPr>
      <w:r>
        <w:t>umask 077</w:t>
      </w:r>
    </w:p>
    <w:p w14:paraId="7C1F4198" w14:textId="77777777" w:rsidR="00A947ED" w:rsidRDefault="00000000">
      <w:pPr>
        <w:pStyle w:val="MOPCode"/>
        <w:keepLines/>
        <w:rPr>
          <w:rFonts w:hint="eastAsia"/>
        </w:rPr>
      </w:pPr>
      <w:r>
        <w:t>command -v ceph</w:t>
      </w:r>
    </w:p>
    <w:p w14:paraId="562453A3" w14:textId="77777777" w:rsidR="00A947ED" w:rsidRDefault="00000000">
      <w:pPr>
        <w:pStyle w:val="MOPCode"/>
        <w:keepLines/>
        <w:rPr>
          <w:rFonts w:hint="eastAsia"/>
        </w:rPr>
      </w:pPr>
      <w:r>
        <w:t>command -v crushtool</w:t>
      </w:r>
    </w:p>
    <w:p w14:paraId="4AA971F3" w14:textId="77777777" w:rsidR="00A947ED" w:rsidRDefault="00000000">
      <w:pPr>
        <w:pStyle w:val="MOPCode"/>
        <w:keepLines/>
        <w:rPr>
          <w:rFonts w:hint="eastAsia"/>
        </w:rPr>
      </w:pPr>
      <w:r>
        <w:t>command -v osdmaptool</w:t>
      </w:r>
    </w:p>
    <w:p w14:paraId="61855A08" w14:textId="77777777" w:rsidR="00A947ED" w:rsidRDefault="00000000">
      <w:pPr>
        <w:pStyle w:val="MOPCode"/>
        <w:keepLines/>
        <w:rPr>
          <w:rFonts w:hint="eastAsia"/>
        </w:rPr>
      </w:pPr>
      <w:r>
        <w:t>command -v jq</w:t>
      </w:r>
    </w:p>
    <w:p w14:paraId="53DBCE2E" w14:textId="77777777" w:rsidR="00A947ED" w:rsidRDefault="00000000">
      <w:pPr>
        <w:pStyle w:val="MOPCode"/>
        <w:keepLines/>
        <w:rPr>
          <w:rFonts w:hint="eastAsia"/>
        </w:rPr>
      </w:pPr>
      <w:r>
        <w:t>python3 --version</w:t>
      </w:r>
    </w:p>
    <w:p w14:paraId="32819C6B" w14:textId="77777777" w:rsidR="00A947ED" w:rsidRDefault="00000000">
      <w:pPr>
        <w:pStyle w:val="MOPCode"/>
        <w:keepLines/>
        <w:spacing w:after="100"/>
        <w:rPr>
          <w:rFonts w:hint="eastAsia"/>
        </w:rPr>
      </w:pPr>
      <w:r>
        <w:lastRenderedPageBreak/>
        <w:t>test -f spare_mop.py</w:t>
      </w:r>
    </w:p>
    <w:p w14:paraId="315A8951" w14:textId="77777777" w:rsidR="00A947ED" w:rsidRDefault="00000000">
      <w:pPr>
        <w:pStyle w:val="MOPCode"/>
        <w:keepLines/>
        <w:rPr>
          <w:rFonts w:hint="eastAsia"/>
        </w:rPr>
      </w:pPr>
      <w:r>
        <w:t>export S=5 W=0.0001 HOLD=300 TIMEOUT=1800</w:t>
      </w:r>
    </w:p>
    <w:p w14:paraId="7952B719" w14:textId="77777777" w:rsidR="00A947ED" w:rsidRDefault="00000000">
      <w:pPr>
        <w:pStyle w:val="MOPCode"/>
        <w:keepLines/>
        <w:rPr>
          <w:rFonts w:hint="eastAsia"/>
        </w:rPr>
      </w:pPr>
      <w:r>
        <w:t>export RUN_ID="spare-$(date -u +%Y%m%dT%H%M%SZ)"</w:t>
      </w:r>
    </w:p>
    <w:p w14:paraId="75472FA4" w14:textId="77777777" w:rsidR="00A947ED" w:rsidRDefault="00000000">
      <w:pPr>
        <w:pStyle w:val="MOPCode"/>
        <w:keepLines/>
        <w:rPr>
          <w:rFonts w:hint="eastAsia"/>
        </w:rPr>
      </w:pPr>
      <w:r>
        <w:t>export EVIDENCE="$PWD/evidence/$RUN_ID"</w:t>
      </w:r>
    </w:p>
    <w:p w14:paraId="46FBA6A1" w14:textId="77777777" w:rsidR="00A947ED" w:rsidRDefault="00000000">
      <w:pPr>
        <w:pStyle w:val="MOPCode"/>
        <w:keepLines/>
        <w:rPr>
          <w:rFonts w:hint="eastAsia"/>
        </w:rPr>
      </w:pPr>
      <w:r>
        <w:t>export HELPER="$PWD/spare_mop.py"</w:t>
      </w:r>
    </w:p>
    <w:p w14:paraId="3F3458A9" w14:textId="77777777" w:rsidR="00A947ED" w:rsidRDefault="00000000">
      <w:pPr>
        <w:pStyle w:val="MOPCode"/>
        <w:keepLines/>
        <w:rPr>
          <w:rFonts w:hint="eastAsia"/>
        </w:rPr>
      </w:pPr>
      <w:r>
        <w:t>mkdir -p "$EVIDENCE"</w:t>
      </w:r>
    </w:p>
    <w:p w14:paraId="563A33FE" w14:textId="77777777" w:rsidR="00A947ED" w:rsidRDefault="00000000">
      <w:pPr>
        <w:pStyle w:val="MOPCode"/>
        <w:keepLines/>
        <w:rPr>
          <w:rFonts w:hint="eastAsia"/>
        </w:rPr>
      </w:pPr>
      <w:r>
        <w:t>printf '%s\n' "$EVIDENCE"</w:t>
      </w:r>
    </w:p>
    <w:p w14:paraId="11E986FF" w14:textId="77777777" w:rsidR="00A947ED" w:rsidRDefault="00000000">
      <w:pPr>
        <w:pStyle w:val="MOPCode"/>
        <w:keepLines/>
        <w:spacing w:after="140"/>
        <w:rPr>
          <w:rFonts w:hint="eastAsia"/>
        </w:rPr>
      </w:pPr>
      <w:r>
        <w:t>declare -p S W HOLD TIMEOUT RUN_ID EVIDENCE HELPER \</w:t>
      </w:r>
      <w:r>
        <w:br/>
        <w:t xml:space="preserve">  &gt; "$EVIDENCE/run.env"</w:t>
      </w:r>
    </w:p>
    <w:p w14:paraId="7C948DB7" w14:textId="77777777" w:rsidR="00A947ED" w:rsidRDefault="00000000">
      <w:pPr>
        <w:pStyle w:val="Heading1"/>
      </w:pPr>
      <w:r>
        <w:t>3 Ghi nhận trạng thái trước thay đổi</w:t>
      </w:r>
    </w:p>
    <w:p w14:paraId="6A0D945F" w14:textId="2D9344CF" w:rsidR="00A947ED" w:rsidRDefault="00000000">
      <w:pPr>
        <w:rPr>
          <w:rFonts w:hint="eastAsia"/>
        </w:rPr>
      </w:pPr>
      <w:r>
        <w:t xml:space="preserve">Lưu cấu hình phục vụ so sánh và hoàn nguyên. </w:t>
      </w:r>
    </w:p>
    <w:p w14:paraId="2601FA1F" w14:textId="77777777" w:rsidR="00A947ED" w:rsidRDefault="00000000">
      <w:pPr>
        <w:pStyle w:val="MOPCode"/>
        <w:keepLines/>
        <w:spacing w:before="80"/>
        <w:rPr>
          <w:rFonts w:hint="eastAsia"/>
        </w:rPr>
      </w:pPr>
      <w:r>
        <w:t>ceph -s -f json &gt; "$EVIDENCE/pre.status.json"</w:t>
      </w:r>
    </w:p>
    <w:p w14:paraId="34E54989" w14:textId="77777777" w:rsidR="00A947ED" w:rsidRDefault="00000000">
      <w:pPr>
        <w:pStyle w:val="MOPCode"/>
        <w:keepLines/>
        <w:rPr>
          <w:rFonts w:hint="eastAsia"/>
        </w:rPr>
      </w:pPr>
      <w:r>
        <w:t>ceph health detail &gt; "$EVIDENCE/pre.health.txt"</w:t>
      </w:r>
    </w:p>
    <w:p w14:paraId="5B42D12D" w14:textId="77777777" w:rsidR="00A947ED" w:rsidRDefault="00000000">
      <w:pPr>
        <w:pStyle w:val="MOPCode"/>
        <w:keepLines/>
        <w:rPr>
          <w:rFonts w:hint="eastAsia"/>
        </w:rPr>
      </w:pPr>
      <w:r>
        <w:t>ceph versions -f json &gt; "$EVIDENCE/pre.versions.json"</w:t>
      </w:r>
    </w:p>
    <w:p w14:paraId="2D5FA555" w14:textId="77777777" w:rsidR="00A947ED" w:rsidRDefault="00000000">
      <w:pPr>
        <w:pStyle w:val="MOPCode"/>
        <w:keepLines/>
        <w:rPr>
          <w:rFonts w:hint="eastAsia"/>
        </w:rPr>
      </w:pPr>
      <w:r>
        <w:t>ceph --version &gt; "$EVIDENCE/tool.version.txt"</w:t>
      </w:r>
    </w:p>
    <w:p w14:paraId="49567CA1" w14:textId="77777777" w:rsidR="00A947ED" w:rsidRDefault="00000000">
      <w:pPr>
        <w:pStyle w:val="MOPCode"/>
        <w:keepLines/>
        <w:rPr>
          <w:rFonts w:hint="eastAsia"/>
        </w:rPr>
      </w:pPr>
      <w:r>
        <w:t>ceph quorum_status -f json &gt; "$EVIDENCE/pre.quorum.json"</w:t>
      </w:r>
    </w:p>
    <w:p w14:paraId="15F802A9" w14:textId="77777777" w:rsidR="00A947ED" w:rsidRDefault="00000000">
      <w:pPr>
        <w:pStyle w:val="MOPCode"/>
        <w:keepLines/>
        <w:rPr>
          <w:rFonts w:hint="eastAsia"/>
        </w:rPr>
      </w:pPr>
      <w:r>
        <w:t>ceph osd dump -f json &gt; "$EVIDENCE/pre.osd.json"</w:t>
      </w:r>
    </w:p>
    <w:p w14:paraId="668ABC86" w14:textId="77777777" w:rsidR="00A947ED" w:rsidRDefault="00000000">
      <w:pPr>
        <w:pStyle w:val="MOPCode"/>
        <w:keepLines/>
        <w:rPr>
          <w:rFonts w:hint="eastAsia"/>
        </w:rPr>
      </w:pPr>
      <w:r>
        <w:t>ceph osd tree -f json &gt; "$EVIDENCE/pre.tree.json"</w:t>
      </w:r>
    </w:p>
    <w:p w14:paraId="736F442F" w14:textId="77777777" w:rsidR="00A947ED" w:rsidRDefault="00000000">
      <w:pPr>
        <w:pStyle w:val="MOPCode"/>
        <w:keepLines/>
        <w:rPr>
          <w:rFonts w:hint="eastAsia"/>
        </w:rPr>
      </w:pPr>
      <w:r>
        <w:t>ceph osd df tree -f json &gt; "$EVIDENCE/pre.df.json"</w:t>
      </w:r>
    </w:p>
    <w:p w14:paraId="0E97A14F" w14:textId="77777777" w:rsidR="00A947ED" w:rsidRDefault="00000000">
      <w:pPr>
        <w:pStyle w:val="MOPCode"/>
        <w:keepLines/>
        <w:rPr>
          <w:rFonts w:hint="eastAsia"/>
        </w:rPr>
      </w:pPr>
      <w:r>
        <w:t>ceph osd crush dump -f json &gt; "$EVIDENCE/pre.crush.json"</w:t>
      </w:r>
    </w:p>
    <w:p w14:paraId="6A140C45" w14:textId="77777777" w:rsidR="00A947ED" w:rsidRDefault="00000000">
      <w:pPr>
        <w:pStyle w:val="MOPCode"/>
        <w:keepLines/>
        <w:rPr>
          <w:rFonts w:hint="eastAsia"/>
        </w:rPr>
      </w:pPr>
      <w:r>
        <w:t>ceph osd crush rule dump -f json &gt; "$EVIDENCE/pre.rules.json"</w:t>
      </w:r>
    </w:p>
    <w:p w14:paraId="1E27923A" w14:textId="77777777" w:rsidR="00A947ED" w:rsidRDefault="00000000">
      <w:pPr>
        <w:pStyle w:val="MOPCode"/>
        <w:keepLines/>
        <w:rPr>
          <w:rFonts w:hint="eastAsia"/>
        </w:rPr>
      </w:pPr>
      <w:r>
        <w:t>ceph osd crush weight-set ls -f json \</w:t>
      </w:r>
      <w:r>
        <w:br/>
        <w:t xml:space="preserve">  &gt; "$EVIDENCE/pre.weightsets.json"</w:t>
      </w:r>
    </w:p>
    <w:p w14:paraId="6F2188C5" w14:textId="77777777" w:rsidR="00A947ED" w:rsidRDefault="00000000">
      <w:pPr>
        <w:pStyle w:val="MOPCode"/>
        <w:keepLines/>
        <w:rPr>
          <w:rFonts w:hint="eastAsia"/>
        </w:rPr>
      </w:pPr>
      <w:r>
        <w:t>ceph balancer status -f json &gt; "$EVIDENCE/pre.balancer.json"</w:t>
      </w:r>
    </w:p>
    <w:p w14:paraId="7488D544" w14:textId="77777777" w:rsidR="00A947ED" w:rsidRDefault="00000000">
      <w:pPr>
        <w:pStyle w:val="MOPCode"/>
        <w:keepLines/>
        <w:rPr>
          <w:rFonts w:hint="eastAsia"/>
        </w:rPr>
      </w:pPr>
      <w:r>
        <w:t>ceph osd pool autoscale-status -f json \</w:t>
      </w:r>
      <w:r>
        <w:br/>
        <w:t xml:space="preserve">  &gt; "$EVIDENCE/pre.autoscale.json"</w:t>
      </w:r>
    </w:p>
    <w:p w14:paraId="406A7A87" w14:textId="77777777" w:rsidR="00A947ED" w:rsidRDefault="00000000">
      <w:pPr>
        <w:pStyle w:val="MOPCode"/>
        <w:keepLines/>
        <w:rPr>
          <w:rFonts w:hint="eastAsia"/>
        </w:rPr>
      </w:pPr>
      <w:r>
        <w:t>ceph pg dump pgs -f json &gt; "$EVIDENCE/pre.pgs.json"</w:t>
      </w:r>
    </w:p>
    <w:p w14:paraId="4FEB6B61" w14:textId="77777777" w:rsidR="00A947ED" w:rsidRDefault="00000000">
      <w:pPr>
        <w:pStyle w:val="MOPCode"/>
        <w:keepLines/>
        <w:rPr>
          <w:rFonts w:hint="eastAsia"/>
        </w:rPr>
      </w:pPr>
      <w:r>
        <w:t>ceph features -f json &gt; "$EVIDENCE/pre.features.json"</w:t>
      </w:r>
    </w:p>
    <w:p w14:paraId="15833604" w14:textId="77777777" w:rsidR="00A947ED" w:rsidRDefault="00000000">
      <w:pPr>
        <w:pStyle w:val="MOPCode"/>
        <w:keepLines/>
        <w:spacing w:after="140"/>
        <w:rPr>
          <w:rFonts w:hint="eastAsia"/>
        </w:rPr>
      </w:pPr>
      <w:r>
        <w:t>ceph config dump -f json &gt; "$EVIDENCE/pre.config.json"</w:t>
      </w:r>
    </w:p>
    <w:p w14:paraId="784F9A2D" w14:textId="77777777" w:rsidR="00A947ED" w:rsidRDefault="00000000">
      <w:pPr>
        <w:rPr>
          <w:rFonts w:hint="eastAsia"/>
        </w:rPr>
      </w:pPr>
      <w:r>
        <w:t>Chạy các kiểm tra bắt buộc:</w:t>
      </w:r>
    </w:p>
    <w:p w14:paraId="20DAB559" w14:textId="402B94FE" w:rsidR="00A947ED" w:rsidRDefault="00000000">
      <w:pPr>
        <w:pStyle w:val="MOPCode"/>
        <w:keepLines/>
        <w:spacing w:before="80" w:after="100"/>
        <w:rPr>
          <w:rFonts w:hint="eastAsia"/>
        </w:rPr>
      </w:pPr>
      <w:r>
        <w:t>jq -e --argjson s "$S" '</w:t>
      </w:r>
      <w:r>
        <w:br/>
        <w:t xml:space="preserve">  [.osds[] | select(.osd==$s)</w:t>
      </w:r>
      <w:r>
        <w:br/>
        <w:t xml:space="preserve">   | (.up==1 and .in==1 and .weight==1)] == [true]</w:t>
      </w:r>
      <w:r>
        <w:br/>
        <w:t>' "$EVIDENCE/pre.osd.json"</w:t>
      </w:r>
    </w:p>
    <w:p w14:paraId="016BDAB2" w14:textId="77777777" w:rsidR="00A947ED" w:rsidRDefault="00000000">
      <w:pPr>
        <w:pStyle w:val="MOPCode"/>
        <w:keepLines/>
        <w:rPr>
          <w:rFonts w:hint="eastAsia"/>
        </w:rPr>
      </w:pPr>
      <w:r>
        <w:t>jq -e '(.choose_args // {}) | length==0' \</w:t>
      </w:r>
      <w:r>
        <w:br/>
        <w:t xml:space="preserve">  "$EVIDENCE/pre.crush.json"</w:t>
      </w:r>
    </w:p>
    <w:p w14:paraId="21B19D75" w14:textId="66685C1E" w:rsidR="00A947ED" w:rsidRDefault="00000000">
      <w:pPr>
        <w:pStyle w:val="MOPCode"/>
        <w:keepLines/>
        <w:spacing w:after="100"/>
        <w:rPr>
          <w:rFonts w:hint="eastAsia"/>
        </w:rPr>
      </w:pPr>
      <w:r>
        <w:t>jq -e 'all(.buckets[]; .alg=="straw2")' \</w:t>
      </w:r>
      <w:r>
        <w:br/>
        <w:t xml:space="preserve">  "$EVIDENCE/pre.crush.json"</w:t>
      </w:r>
    </w:p>
    <w:p w14:paraId="35F24D39" w14:textId="1A06FB91" w:rsidR="00A947ED" w:rsidRDefault="00000000">
      <w:pPr>
        <w:pStyle w:val="MOPCode"/>
        <w:keepLines/>
        <w:spacing w:after="100"/>
        <w:rPr>
          <w:rFonts w:hint="eastAsia"/>
        </w:rPr>
      </w:pPr>
      <w:r>
        <w:t>jq -e --argjson s "$S" '</w:t>
      </w:r>
      <w:r>
        <w:br/>
        <w:t xml:space="preserve">  [.buckets[].items[] | select(.id==$s) | .weight] as $w</w:t>
      </w:r>
      <w:r>
        <w:br/>
        <w:t xml:space="preserve">  | ($w|length)&gt;0 and all($w[]; .==0)</w:t>
      </w:r>
      <w:r>
        <w:br/>
        <w:t>' "$EVIDENCE/pre.crush.json"</w:t>
      </w:r>
    </w:p>
    <w:p w14:paraId="2B896022" w14:textId="64B4B0EE" w:rsidR="00A947ED" w:rsidRDefault="00000000">
      <w:pPr>
        <w:pStyle w:val="MOPCode"/>
        <w:keepLines/>
        <w:spacing w:after="100"/>
        <w:rPr>
          <w:rFonts w:hint="eastAsia"/>
        </w:rPr>
      </w:pPr>
      <w:r>
        <w:t>python3 "$HELPER" live \</w:t>
      </w:r>
      <w:r>
        <w:br/>
        <w:t xml:space="preserve">  "$EVIDENCE/pre.pgs.json" "$EVIDENCE/pre.pgs.json" \</w:t>
      </w:r>
      <w:r>
        <w:br/>
        <w:t xml:space="preserve">  --spare "$S"</w:t>
      </w:r>
    </w:p>
    <w:p w14:paraId="5039C108" w14:textId="02F49619" w:rsidR="00A947ED" w:rsidRDefault="006F6B36">
      <w:pPr>
        <w:pStyle w:val="MOPCode"/>
        <w:keepLines/>
        <w:spacing w:after="140"/>
        <w:rPr>
          <w:rFonts w:hint="eastAsia"/>
        </w:rPr>
      </w:pPr>
      <w:r w:rsidRPr="006F6B36">
        <w:rPr>
          <w:noProof/>
        </w:rPr>
        <w:lastRenderedPageBreak/>
        <w:drawing>
          <wp:anchor distT="0" distB="0" distL="114300" distR="114300" simplePos="0" relativeHeight="251653632" behindDoc="0" locked="0" layoutInCell="1" allowOverlap="1" wp14:anchorId="5380F1AD" wp14:editId="42A8809E">
            <wp:simplePos x="0" y="0"/>
            <wp:positionH relativeFrom="column">
              <wp:posOffset>-52705</wp:posOffset>
            </wp:positionH>
            <wp:positionV relativeFrom="paragraph">
              <wp:posOffset>639022</wp:posOffset>
            </wp:positionV>
            <wp:extent cx="6455410" cy="2350770"/>
            <wp:effectExtent l="0" t="0" r="2540" b="0"/>
            <wp:wrapTopAndBottom/>
            <wp:docPr id="6305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2255" name=""/>
                    <pic:cNvPicPr/>
                  </pic:nvPicPr>
                  <pic:blipFill>
                    <a:blip r:embed="rId8"/>
                    <a:stretch>
                      <a:fillRect/>
                    </a:stretch>
                  </pic:blipFill>
                  <pic:spPr>
                    <a:xfrm>
                      <a:off x="0" y="0"/>
                      <a:ext cx="6455410" cy="2350770"/>
                    </a:xfrm>
                    <a:prstGeom prst="rect">
                      <a:avLst/>
                    </a:prstGeom>
                  </pic:spPr>
                </pic:pic>
              </a:graphicData>
            </a:graphic>
          </wp:anchor>
        </w:drawing>
      </w:r>
      <w:r>
        <w:t>jq '{require_min_compat_client,flags,</w:t>
      </w:r>
      <w:r>
        <w:br/>
        <w:t xml:space="preserve">     pg_upmap,pg_upmap_items,pg_temp,primary_temp}' \</w:t>
      </w:r>
      <w:r>
        <w:br/>
        <w:t xml:space="preserve">  "$EVIDENCE/pre.osd.json"</w:t>
      </w:r>
    </w:p>
    <w:p w14:paraId="1DC6FE43" w14:textId="72772E48" w:rsidR="006F6B36" w:rsidRDefault="006F6B36">
      <w:pPr>
        <w:pStyle w:val="MOPCode"/>
        <w:keepLines/>
        <w:spacing w:after="140"/>
        <w:rPr>
          <w:rFonts w:hint="eastAsia"/>
        </w:rPr>
      </w:pPr>
    </w:p>
    <w:p w14:paraId="52AF3116" w14:textId="77777777" w:rsidR="00A947ED" w:rsidRDefault="00000000">
      <w:pPr>
        <w:rPr>
          <w:rFonts w:hint="eastAsia"/>
        </w:rPr>
      </w:pPr>
      <w:r>
        <w:t xml:space="preserve">Phải xác nhận không có entry </w:t>
      </w:r>
      <w:r>
        <w:rPr>
          <w:rFonts w:ascii="DejaVu Sans Mono" w:hAnsi="DejaVu Sans Mono"/>
          <w:sz w:val="18"/>
        </w:rPr>
        <w:t>pg_upmap</w:t>
      </w:r>
      <w:r>
        <w:t xml:space="preserve">, </w:t>
      </w:r>
      <w:r>
        <w:rPr>
          <w:rFonts w:ascii="DejaVu Sans Mono" w:hAnsi="DejaVu Sans Mono"/>
          <w:sz w:val="18"/>
        </w:rPr>
        <w:t>pg_upmap_items</w:t>
      </w:r>
      <w:r>
        <w:t xml:space="preserve">, </w:t>
      </w:r>
      <w:r>
        <w:rPr>
          <w:rFonts w:ascii="DejaVu Sans Mono" w:hAnsi="DejaVu Sans Mono"/>
          <w:sz w:val="18"/>
        </w:rPr>
        <w:t>pg_temp</w:t>
      </w:r>
      <w:r>
        <w:t xml:space="preserve"> hoặc </w:t>
      </w:r>
      <w:r>
        <w:rPr>
          <w:rFonts w:ascii="DejaVu Sans Mono" w:hAnsi="DejaVu Sans Mono"/>
          <w:sz w:val="18"/>
        </w:rPr>
        <w:t>primary_temp</w:t>
      </w:r>
      <w:r>
        <w:t xml:space="preserve"> đang tham chiếu S, kể cả entry chưa xuất hiện trong acting set. Cluster/client phải hỗ trợ pg-upmap, tối thiểu Luminous. Không thay </w:t>
      </w:r>
      <w:r>
        <w:rPr>
          <w:rFonts w:ascii="DejaVu Sans Mono" w:hAnsi="DejaVu Sans Mono"/>
          <w:sz w:val="18"/>
        </w:rPr>
        <w:t>require_min_compat_client</w:t>
      </w:r>
      <w:r>
        <w:t xml:space="preserve"> như một bước mặc định; nếu chưa đáp ứng, xử lý tương thích client trước [1].</w:t>
      </w:r>
    </w:p>
    <w:p w14:paraId="2AA3E020" w14:textId="77777777" w:rsidR="00A947ED" w:rsidRDefault="00000000">
      <w:pPr>
        <w:pStyle w:val="Heading1"/>
      </w:pPr>
      <w:r>
        <w:t>4 Tạm dừng các thay đổi placement tự động</w:t>
      </w:r>
    </w:p>
    <w:p w14:paraId="6BD9F833" w14:textId="499EBFCF" w:rsidR="00A947ED" w:rsidRPr="00107315" w:rsidRDefault="00000000">
      <w:pPr>
        <w:rPr>
          <w:rFonts w:hint="eastAsia"/>
          <w:lang w:val="vi-VN"/>
        </w:rPr>
      </w:pPr>
      <w:r>
        <w:t xml:space="preserve">Tắt balancer để tránh tác vụ cân bằng cạnh tranh với map và upmap thủ công. Tạm tắt autoscale trên các pool hiện có để giữ nguyên danh sách PG trong phép đối chiếu toàn </w:t>
      </w:r>
      <w:r w:rsidR="00107315">
        <w:t>cluster</w:t>
      </w:r>
      <w:r w:rsidR="00107315">
        <w:rPr>
          <w:lang w:val="vi-VN"/>
        </w:rPr>
        <w:t>.</w:t>
      </w:r>
    </w:p>
    <w:p w14:paraId="2413AECC" w14:textId="77777777" w:rsidR="00A947ED" w:rsidRDefault="00000000">
      <w:pPr>
        <w:pStyle w:val="MOPCode"/>
        <w:keepLines/>
        <w:spacing w:before="80" w:after="100"/>
        <w:rPr>
          <w:rFonts w:hint="eastAsia"/>
        </w:rPr>
      </w:pPr>
      <w:r>
        <w:t>ceph balancer off</w:t>
      </w:r>
    </w:p>
    <w:p w14:paraId="22257BBD" w14:textId="77777777" w:rsidR="00A947ED" w:rsidRDefault="00000000">
      <w:pPr>
        <w:pStyle w:val="MOPCode"/>
        <w:keepLines/>
        <w:spacing w:after="100"/>
        <w:rPr>
          <w:rFonts w:hint="eastAsia"/>
        </w:rPr>
      </w:pPr>
      <w:r>
        <w:t>jq -r '.pools[] | [.pool_name,.pg_autoscale_mode] | @tsv' \</w:t>
      </w:r>
      <w:r>
        <w:br/>
        <w:t xml:space="preserve">  "$EVIDENCE/pre.osd.json" &gt; "$EVIDENCE/autoscale.restore.tsv"</w:t>
      </w:r>
    </w:p>
    <w:p w14:paraId="1308BAE9" w14:textId="77777777" w:rsidR="00A947ED" w:rsidRDefault="00000000">
      <w:pPr>
        <w:pStyle w:val="MOPCode"/>
        <w:keepLines/>
        <w:spacing w:after="100"/>
        <w:rPr>
          <w:rFonts w:hint="eastAsia"/>
        </w:rPr>
      </w:pPr>
      <w:r>
        <w:t>while IFS=$'\t' read -r pool mode; do</w:t>
      </w:r>
      <w:r>
        <w:br/>
        <w:t xml:space="preserve">  case "$mode" in</w:t>
      </w:r>
      <w:r>
        <w:br/>
        <w:t xml:space="preserve">    on|warn|off) ceph osd pool set "$pool" pg_autoscale_mode off ;;</w:t>
      </w:r>
      <w:r>
        <w:br/>
        <w:t xml:space="preserve">    *) echo "STOP: unknown autoscale mode for $pool"; exit 1 ;;</w:t>
      </w:r>
      <w:r>
        <w:br/>
        <w:t xml:space="preserve">  esac</w:t>
      </w:r>
      <w:r>
        <w:br/>
        <w:t>done &lt; "$EVIDENCE/autoscale.restore.tsv"</w:t>
      </w:r>
    </w:p>
    <w:p w14:paraId="50F7276E" w14:textId="77777777" w:rsidR="00A947ED" w:rsidRDefault="00000000">
      <w:pPr>
        <w:pStyle w:val="MOPCode"/>
        <w:keepLines/>
        <w:rPr>
          <w:rFonts w:hint="eastAsia"/>
        </w:rPr>
      </w:pPr>
      <w:r>
        <w:t>ceph balancer status</w:t>
      </w:r>
    </w:p>
    <w:p w14:paraId="34B075F0" w14:textId="77777777" w:rsidR="00A947ED" w:rsidRDefault="00000000">
      <w:pPr>
        <w:pStyle w:val="MOPCode"/>
        <w:keepLines/>
        <w:rPr>
          <w:rFonts w:hint="eastAsia"/>
        </w:rPr>
      </w:pPr>
      <w:r>
        <w:t>ceph osd pool autoscale-status</w:t>
      </w:r>
    </w:p>
    <w:p w14:paraId="70A93CE5" w14:textId="77777777" w:rsidR="00A947ED" w:rsidRDefault="00000000">
      <w:pPr>
        <w:pStyle w:val="MOPCode"/>
        <w:keepLines/>
        <w:rPr>
          <w:rFonts w:hint="eastAsia"/>
        </w:rPr>
      </w:pPr>
      <w:r>
        <w:t>ceph osd dump -f json | jq '</w:t>
      </w:r>
      <w:r>
        <w:br/>
        <w:t xml:space="preserve">  .pools[] | {pool,pool_name,pg_num,pg_placement_num,</w:t>
      </w:r>
      <w:r>
        <w:br/>
        <w:t xml:space="preserve">             pg_num_target,pg_placement_num_target}</w:t>
      </w:r>
      <w:r>
        <w:br/>
        <w:t>'</w:t>
      </w:r>
    </w:p>
    <w:p w14:paraId="27920CB0" w14:textId="77777777" w:rsidR="00A947ED" w:rsidRDefault="00000000">
      <w:pPr>
        <w:pStyle w:val="MOPCode"/>
        <w:keepLines/>
        <w:spacing w:after="140"/>
        <w:rPr>
          <w:rFonts w:hint="eastAsia"/>
        </w:rPr>
      </w:pPr>
      <w:r>
        <w:t>ceph -s</w:t>
      </w:r>
    </w:p>
    <w:p w14:paraId="52CF9F13" w14:textId="6E5E47D1" w:rsidR="006F6B36" w:rsidRDefault="006F6B36">
      <w:pPr>
        <w:rPr>
          <w:rFonts w:hint="eastAsia"/>
        </w:rPr>
      </w:pPr>
      <w:r w:rsidRPr="006F6B36">
        <w:rPr>
          <w:noProof/>
        </w:rPr>
        <w:lastRenderedPageBreak/>
        <w:drawing>
          <wp:inline distT="0" distB="0" distL="0" distR="0" wp14:anchorId="31F60886" wp14:editId="432D4949">
            <wp:extent cx="6455410" cy="3940175"/>
            <wp:effectExtent l="0" t="0" r="2540" b="3175"/>
            <wp:docPr id="109275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57324" name=""/>
                    <pic:cNvPicPr/>
                  </pic:nvPicPr>
                  <pic:blipFill>
                    <a:blip r:embed="rId9"/>
                    <a:stretch>
                      <a:fillRect/>
                    </a:stretch>
                  </pic:blipFill>
                  <pic:spPr>
                    <a:xfrm>
                      <a:off x="0" y="0"/>
                      <a:ext cx="6455410" cy="3940175"/>
                    </a:xfrm>
                    <a:prstGeom prst="rect">
                      <a:avLst/>
                    </a:prstGeom>
                  </pic:spPr>
                </pic:pic>
              </a:graphicData>
            </a:graphic>
          </wp:inline>
        </w:drawing>
      </w:r>
    </w:p>
    <w:p w14:paraId="59C3D95B" w14:textId="77777777" w:rsidR="00A947ED" w:rsidRDefault="00000000">
      <w:pPr>
        <w:pStyle w:val="Heading1"/>
      </w:pPr>
      <w:r>
        <w:t>5 Chụp baseline A0 và dựng map B offline</w:t>
      </w:r>
    </w:p>
    <w:p w14:paraId="497655DE" w14:textId="6A314495" w:rsidR="00A947ED" w:rsidRDefault="00000000">
      <w:pPr>
        <w:rPr>
          <w:rFonts w:hint="eastAsia"/>
        </w:rPr>
      </w:pPr>
      <w:r>
        <w:t>Lấy OSDMap một lần, rồi xuất CRUSH map từ chính snapshot đó. Đây là baseline dùng cho so sánh và hoàn nguyên</w:t>
      </w:r>
    </w:p>
    <w:p w14:paraId="5BC90F5F" w14:textId="77777777" w:rsidR="00A947ED" w:rsidRDefault="00000000">
      <w:pPr>
        <w:pStyle w:val="MOPCode"/>
        <w:keepLines/>
        <w:spacing w:before="80"/>
        <w:rPr>
          <w:rFonts w:hint="eastAsia"/>
        </w:rPr>
      </w:pPr>
      <w:r>
        <w:t>ceph osd getmap -o "$EVIDENCE/A0.osdmap"</w:t>
      </w:r>
    </w:p>
    <w:p w14:paraId="4B5F94AA" w14:textId="294A4617" w:rsidR="00A947ED" w:rsidRDefault="00000000">
      <w:pPr>
        <w:pStyle w:val="MOPCode"/>
        <w:keepLines/>
        <w:rPr>
          <w:rFonts w:hint="eastAsia"/>
        </w:rPr>
      </w:pPr>
      <w:r>
        <w:t>osdmaptool "$EVIDENCE/A0.osdmap" --dump json \</w:t>
      </w:r>
      <w:r>
        <w:br/>
        <w:t xml:space="preserve">  &gt; "$EVIDENCE/A0.osd.json"</w:t>
      </w:r>
    </w:p>
    <w:p w14:paraId="2CD71FD7" w14:textId="77777777" w:rsidR="00A947ED" w:rsidRDefault="00000000">
      <w:pPr>
        <w:pStyle w:val="MOPCode"/>
        <w:keepLines/>
        <w:rPr>
          <w:rFonts w:hint="eastAsia"/>
        </w:rPr>
      </w:pPr>
      <w:r>
        <w:t>osdmaptool "$EVIDENCE/A0.osdmap" \</w:t>
      </w:r>
      <w:r>
        <w:br/>
        <w:t xml:space="preserve">  --export-crush "$EVIDENCE/A0.crush"</w:t>
      </w:r>
    </w:p>
    <w:p w14:paraId="53ED4C07" w14:textId="1B66998E" w:rsidR="00A947ED" w:rsidRDefault="00000000">
      <w:pPr>
        <w:pStyle w:val="MOPCode"/>
        <w:keepLines/>
        <w:spacing w:after="100"/>
        <w:rPr>
          <w:rFonts w:hint="eastAsia"/>
        </w:rPr>
      </w:pPr>
      <w:r>
        <w:t>ceph pg dump pgs -f json &gt; "$EVIDENCE/A0.pgs.json"</w:t>
      </w:r>
    </w:p>
    <w:p w14:paraId="518A88FA" w14:textId="601F7AF0" w:rsidR="00A947ED" w:rsidRDefault="00000000">
      <w:pPr>
        <w:pStyle w:val="MOPCode"/>
        <w:keepLines/>
        <w:spacing w:after="100"/>
        <w:rPr>
          <w:rFonts w:hint="eastAsia"/>
        </w:rPr>
      </w:pPr>
      <w:r>
        <w:t>python3 "$HELPER" live \</w:t>
      </w:r>
      <w:r>
        <w:br/>
        <w:t xml:space="preserve">  "$EVIDENCE/pre.pgs.json" "$EVIDENCE/A0.pgs.json" \</w:t>
      </w:r>
      <w:r>
        <w:br/>
        <w:t xml:space="preserve">  --spare "$S"</w:t>
      </w:r>
    </w:p>
    <w:p w14:paraId="4AB5AFE4" w14:textId="570D7F9B" w:rsidR="00A947ED" w:rsidRDefault="003E66C2">
      <w:pPr>
        <w:pStyle w:val="MOPCode"/>
        <w:keepLines/>
        <w:spacing w:after="140"/>
        <w:rPr>
          <w:rFonts w:hint="eastAsia"/>
        </w:rPr>
      </w:pPr>
      <w:r w:rsidRPr="003E66C2">
        <w:rPr>
          <w:noProof/>
        </w:rPr>
        <w:drawing>
          <wp:anchor distT="0" distB="0" distL="114300" distR="114300" simplePos="0" relativeHeight="251654656" behindDoc="0" locked="0" layoutInCell="1" allowOverlap="1" wp14:anchorId="0E865F65" wp14:editId="4C04C900">
            <wp:simplePos x="0" y="0"/>
            <wp:positionH relativeFrom="column">
              <wp:posOffset>31539</wp:posOffset>
            </wp:positionH>
            <wp:positionV relativeFrom="paragraph">
              <wp:posOffset>553720</wp:posOffset>
            </wp:positionV>
            <wp:extent cx="6455410" cy="1983740"/>
            <wp:effectExtent l="0" t="0" r="2540" b="0"/>
            <wp:wrapTopAndBottom/>
            <wp:docPr id="114840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00191" name=""/>
                    <pic:cNvPicPr/>
                  </pic:nvPicPr>
                  <pic:blipFill>
                    <a:blip r:embed="rId10"/>
                    <a:stretch>
                      <a:fillRect/>
                    </a:stretch>
                  </pic:blipFill>
                  <pic:spPr>
                    <a:xfrm>
                      <a:off x="0" y="0"/>
                      <a:ext cx="6455410" cy="1983740"/>
                    </a:xfrm>
                    <a:prstGeom prst="rect">
                      <a:avLst/>
                    </a:prstGeom>
                  </pic:spPr>
                </pic:pic>
              </a:graphicData>
            </a:graphic>
          </wp:anchor>
        </w:drawing>
      </w:r>
      <w:r>
        <w:t>python3 "$HELPER" build "$EVIDENCE/A0.crush" \</w:t>
      </w:r>
      <w:r>
        <w:br/>
        <w:t xml:space="preserve">  --spare "$S" --weight "$W" --out "$EVIDENCE/maps" \</w:t>
      </w:r>
      <w:r>
        <w:br/>
        <w:t xml:space="preserve">  | tee "$EVIDENCE/build.log"</w:t>
      </w:r>
    </w:p>
    <w:p w14:paraId="71B92605" w14:textId="158CD67F" w:rsidR="003E66C2" w:rsidRDefault="003E66C2">
      <w:pPr>
        <w:pStyle w:val="MOPCode"/>
        <w:keepLines/>
        <w:spacing w:after="140"/>
        <w:rPr>
          <w:rFonts w:hint="eastAsia"/>
        </w:rPr>
      </w:pPr>
    </w:p>
    <w:p w14:paraId="3729AC33" w14:textId="762EA891" w:rsidR="00A947ED" w:rsidRDefault="00000000">
      <w:pPr>
        <w:rPr>
          <w:rFonts w:hint="eastAsia"/>
        </w:rPr>
      </w:pPr>
      <w:r>
        <w:t>Helper tạo A1 có CRUSH weight gốc dương, sau đó tạo B giữ của A1 và bổ sung compat weight-set. Vì S có weight bằng 0 ở A0, effective weight của S trong B bằng 0; effective weight của các item còn lại được giữ đúng baseline.</w:t>
      </w:r>
    </w:p>
    <w:p w14:paraId="6168372D" w14:textId="4BE24BFE" w:rsidR="00A947ED" w:rsidRDefault="00000000">
      <w:pPr>
        <w:rPr>
          <w:rFonts w:hint="eastAsia"/>
        </w:rPr>
      </w:pPr>
      <w:r>
        <w:t xml:space="preserve">Kết quả chuyển bước: helper thoát </w:t>
      </w:r>
      <w:r>
        <w:rPr>
          <w:rFonts w:ascii="DejaVu Sans Mono" w:hAnsi="DejaVu Sans Mono"/>
          <w:sz w:val="18"/>
        </w:rPr>
        <w:t>0</w:t>
      </w:r>
      <w:r>
        <w:t xml:space="preserve">; </w:t>
      </w:r>
      <w:r>
        <w:rPr>
          <w:rFonts w:ascii="DejaVu Sans Mono" w:hAnsi="DejaVu Sans Mono"/>
          <w:sz w:val="18"/>
        </w:rPr>
        <w:t>B.crush</w:t>
      </w:r>
      <w:r>
        <w:t xml:space="preserve"> tồn tại; weight gốc của S dương trong mọi bucket chứa S; compat weight của S bằng </w:t>
      </w:r>
      <w:r w:rsidR="007F271C">
        <w:t>0</w:t>
      </w:r>
      <w:r w:rsidR="007F271C">
        <w:rPr>
          <w:lang w:val="vi-VN"/>
        </w:rPr>
        <w:t>.00009</w:t>
      </w:r>
      <w:r>
        <w:t xml:space="preserve">. </w:t>
      </w:r>
    </w:p>
    <w:p w14:paraId="7619A17F" w14:textId="77777777" w:rsidR="00A947ED" w:rsidRDefault="00000000">
      <w:pPr>
        <w:pStyle w:val="Heading1"/>
      </w:pPr>
      <w:r>
        <w:t>6 Đối chiếu toàn bộ PG trước khi nạp map</w:t>
      </w:r>
    </w:p>
    <w:p w14:paraId="50557168" w14:textId="77777777" w:rsidR="00A947ED" w:rsidRDefault="00000000">
      <w:pPr>
        <w:rPr>
          <w:rFonts w:hint="eastAsia"/>
        </w:rPr>
      </w:pPr>
      <w:r>
        <w:t>Nhúng riêng B.crush vào bản sao OSDMap. Chưa có lệnh nào ở mục này ghi vào cluster.</w:t>
      </w:r>
    </w:p>
    <w:p w14:paraId="78EC8EC0" w14:textId="77777777" w:rsidR="00A947ED" w:rsidRDefault="00000000">
      <w:pPr>
        <w:pStyle w:val="MOPCode"/>
        <w:keepLines/>
        <w:spacing w:before="80"/>
        <w:rPr>
          <w:rFonts w:hint="eastAsia"/>
        </w:rPr>
      </w:pPr>
      <w:r>
        <w:t>cp "$EVIDENCE/A0.osdmap" "$EVIDENCE/B.osdmap"</w:t>
      </w:r>
    </w:p>
    <w:p w14:paraId="262D5223" w14:textId="77777777" w:rsidR="00A947ED" w:rsidRDefault="00000000">
      <w:pPr>
        <w:pStyle w:val="MOPCode"/>
        <w:keepLines/>
        <w:spacing w:after="100"/>
        <w:rPr>
          <w:rFonts w:hint="eastAsia"/>
        </w:rPr>
      </w:pPr>
      <w:r>
        <w:t>osdmaptool "$EVIDENCE/B.osdmap" \</w:t>
      </w:r>
      <w:r>
        <w:br/>
        <w:t xml:space="preserve">  --import-crush "$EVIDENCE/maps/B.crush"</w:t>
      </w:r>
    </w:p>
    <w:p w14:paraId="33B4E241" w14:textId="77777777" w:rsidR="00A947ED" w:rsidRDefault="00000000">
      <w:pPr>
        <w:pStyle w:val="MOPCode"/>
        <w:keepLines/>
        <w:rPr>
          <w:rFonts w:hint="eastAsia"/>
        </w:rPr>
      </w:pPr>
      <w:r>
        <w:t>osdmaptool "$EVIDENCE/A0.osdmap" --test-map-pgs-dump-all \</w:t>
      </w:r>
      <w:r>
        <w:br/>
        <w:t xml:space="preserve">  &gt; "$EVIDENCE/A0.mapping.txt" 2&gt; "$EVIDENCE/A0.mapping.err"</w:t>
      </w:r>
    </w:p>
    <w:p w14:paraId="3D58B3C7" w14:textId="77777777" w:rsidR="00A947ED" w:rsidRDefault="00000000">
      <w:pPr>
        <w:pStyle w:val="MOPCode"/>
        <w:keepLines/>
        <w:spacing w:after="100"/>
        <w:rPr>
          <w:rFonts w:hint="eastAsia"/>
        </w:rPr>
      </w:pPr>
      <w:r>
        <w:t>osdmaptool "$EVIDENCE/B.osdmap" --test-map-pgs-dump-all \</w:t>
      </w:r>
      <w:r>
        <w:br/>
        <w:t xml:space="preserve">  &gt; "$EVIDENCE/B.mapping.txt" 2&gt; "$EVIDENCE/B.mapping.err"</w:t>
      </w:r>
    </w:p>
    <w:p w14:paraId="0EF59CCF" w14:textId="58995C1E" w:rsidR="00A947ED" w:rsidRDefault="007F271C">
      <w:pPr>
        <w:pStyle w:val="MOPCode"/>
        <w:keepLines/>
        <w:spacing w:after="140"/>
        <w:rPr>
          <w:rFonts w:hint="eastAsia"/>
        </w:rPr>
      </w:pPr>
      <w:r w:rsidRPr="003E66C2">
        <w:rPr>
          <w:noProof/>
        </w:rPr>
        <w:drawing>
          <wp:anchor distT="0" distB="0" distL="114300" distR="114300" simplePos="0" relativeHeight="251655680" behindDoc="0" locked="0" layoutInCell="1" allowOverlap="1" wp14:anchorId="51BA054D" wp14:editId="59B54A95">
            <wp:simplePos x="0" y="0"/>
            <wp:positionH relativeFrom="column">
              <wp:posOffset>-44661</wp:posOffset>
            </wp:positionH>
            <wp:positionV relativeFrom="paragraph">
              <wp:posOffset>837354</wp:posOffset>
            </wp:positionV>
            <wp:extent cx="6455410" cy="2835910"/>
            <wp:effectExtent l="0" t="0" r="2540" b="2540"/>
            <wp:wrapTopAndBottom/>
            <wp:docPr id="145297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77377" name=""/>
                    <pic:cNvPicPr/>
                  </pic:nvPicPr>
                  <pic:blipFill>
                    <a:blip r:embed="rId11"/>
                    <a:stretch>
                      <a:fillRect/>
                    </a:stretch>
                  </pic:blipFill>
                  <pic:spPr>
                    <a:xfrm>
                      <a:off x="0" y="0"/>
                      <a:ext cx="6455410" cy="2835910"/>
                    </a:xfrm>
                    <a:prstGeom prst="rect">
                      <a:avLst/>
                    </a:prstGeom>
                  </pic:spPr>
                </pic:pic>
              </a:graphicData>
            </a:graphic>
          </wp:anchor>
        </w:drawing>
      </w:r>
      <w:r w:rsidR="003E66C2">
        <w:t>python3 "$HELPER" maps \</w:t>
      </w:r>
      <w:r w:rsidR="003E66C2">
        <w:br/>
        <w:t xml:space="preserve">  "$EVIDENCE/A0.mapping.txt" "$EVIDENCE/B.mapping.txt" \</w:t>
      </w:r>
      <w:r w:rsidR="003E66C2">
        <w:br/>
        <w:t xml:space="preserve">  "$EVIDENCE/A0.osd.json" --spare "$S" \</w:t>
      </w:r>
      <w:r w:rsidR="003E66C2">
        <w:br/>
        <w:t xml:space="preserve">  | tee "$EVIDENCE/offline.compare.log"</w:t>
      </w:r>
    </w:p>
    <w:p w14:paraId="3F6DD972" w14:textId="584134F4" w:rsidR="003E66C2" w:rsidRDefault="003E66C2">
      <w:pPr>
        <w:pStyle w:val="MOPCode"/>
        <w:keepLines/>
        <w:spacing w:after="140"/>
        <w:rPr>
          <w:rFonts w:hint="eastAsia"/>
        </w:rPr>
      </w:pPr>
    </w:p>
    <w:p w14:paraId="7F8D578F" w14:textId="44D87416" w:rsidR="00A947ED" w:rsidRDefault="00000000">
      <w:pPr>
        <w:rPr>
          <w:rFonts w:hint="eastAsia"/>
        </w:rPr>
      </w:pPr>
      <w:r>
        <w:t xml:space="preserve">đủ toàn bộ PG theo </w:t>
      </w:r>
      <w:r>
        <w:rPr>
          <w:rFonts w:ascii="DejaVu Sans Mono" w:hAnsi="DejaVu Sans Mono"/>
          <w:sz w:val="18"/>
        </w:rPr>
        <w:t>pg_num</w:t>
      </w:r>
      <w:r>
        <w:t xml:space="preserve"> của từng pool; không có raw/up/acting set thiếu hoặc trùng OSD; primary hợp lệ; S không có trong bất kỳ set nào; toàn bộ mapping và primary của A0 và B giống nhau. Helper lấy </w:t>
      </w:r>
      <w:r>
        <w:rPr>
          <w:rFonts w:ascii="DejaVu Sans Mono" w:hAnsi="DejaVu Sans Mono"/>
          <w:sz w:val="18"/>
        </w:rPr>
        <w:t>size</w:t>
      </w:r>
      <w:r>
        <w:t xml:space="preserve"> riêng của từng pool, không giả định mọi pool đều có 3 replica.</w:t>
      </w:r>
    </w:p>
    <w:p w14:paraId="6C650926" w14:textId="77777777" w:rsidR="00A947ED" w:rsidRDefault="00000000">
      <w:pPr>
        <w:rPr>
          <w:rFonts w:hint="eastAsia"/>
        </w:rPr>
      </w:pPr>
      <w:r>
        <w:t>Có thể chạy lại demo 200.000 input trên từng cặp rule và size đang sử dụng để lưu bằng chứng bổ sung [3]. Đây không thay thế kiểm tra toàn bộ PG của OSDMap.</w:t>
      </w:r>
    </w:p>
    <w:p w14:paraId="7B1CEEE9" w14:textId="77777777" w:rsidR="00A947ED" w:rsidRDefault="00000000">
      <w:pPr>
        <w:pStyle w:val="MOPCode"/>
        <w:keepLines/>
        <w:spacing w:before="80" w:after="100"/>
        <w:rPr>
          <w:rFonts w:hint="eastAsia"/>
        </w:rPr>
      </w:pPr>
      <w:r>
        <w:t>jq -r '.pools[] | [.crush_rule,.size] | @tsv' \</w:t>
      </w:r>
      <w:r>
        <w:br/>
        <w:t xml:space="preserve">  "$EVIDENCE/A0.osd.json" | sort -u \</w:t>
      </w:r>
      <w:r>
        <w:br/>
        <w:t xml:space="preserve">  &gt; "$EVIDENCE/rule-size.tsv"</w:t>
      </w:r>
    </w:p>
    <w:p w14:paraId="20066771" w14:textId="77777777" w:rsidR="00A947ED" w:rsidRDefault="00000000">
      <w:pPr>
        <w:pStyle w:val="MOPCode"/>
        <w:keepLines/>
        <w:spacing w:after="140"/>
        <w:rPr>
          <w:rFonts w:hint="eastAsia"/>
        </w:rPr>
      </w:pPr>
      <w:r>
        <w:lastRenderedPageBreak/>
        <w:t>while IFS=$'\t' read -r rule size; do</w:t>
      </w:r>
      <w:r>
        <w:br/>
        <w:t xml:space="preserve">  crushtool -i "$EVIDENCE/maps/B.crush" --test \</w:t>
      </w:r>
      <w:r>
        <w:br/>
        <w:t xml:space="preserve">    --rule "$rule" --num-rep "$size" \</w:t>
      </w:r>
      <w:r>
        <w:br/>
        <w:t xml:space="preserve">    --min-x 0 --max-x 199999 --show-utilization-all \</w:t>
      </w:r>
      <w:r>
        <w:br/>
        <w:t xml:space="preserve">    &gt; "$EVIDENCE/B-rule${rule}-size${size}.txt" 2&gt;&amp;1</w:t>
      </w:r>
      <w:r>
        <w:br/>
        <w:t>done &lt; "$EVIDENCE/rule-size.tsv"</w:t>
      </w:r>
    </w:p>
    <w:p w14:paraId="30BB2B33" w14:textId="77777777" w:rsidR="00A947ED" w:rsidRDefault="00000000">
      <w:pPr>
        <w:rPr>
          <w:rFonts w:hint="eastAsia"/>
        </w:rPr>
      </w:pPr>
      <w:r>
        <w:t xml:space="preserve">Đọc từng file: </w:t>
      </w:r>
      <w:r>
        <w:rPr>
          <w:rFonts w:ascii="DejaVu Sans Mono" w:hAnsi="DejaVu Sans Mono"/>
          <w:sz w:val="18"/>
        </w:rPr>
        <w:t>device 5: stored : 0</w:t>
      </w:r>
      <w:r>
        <w:t xml:space="preserve"> và mọi input phải tìm đủ số OSD yêu cầu. Nếu một rule không đủ failure domain khi loại S, dừng; không đưa S trở lại lựa chọn tự động chỉ để che lỗi topology.</w:t>
      </w:r>
    </w:p>
    <w:p w14:paraId="17751281" w14:textId="77777777" w:rsidR="00A947ED" w:rsidRDefault="00000000">
      <w:pPr>
        <w:pStyle w:val="Heading1"/>
      </w:pPr>
      <w:r>
        <w:t>7 Nạp B vào cluster bằng một thay đổi CRUSH</w:t>
      </w:r>
    </w:p>
    <w:p w14:paraId="00B70789" w14:textId="77777777" w:rsidR="00A947ED" w:rsidRDefault="00000000">
      <w:pPr>
        <w:rPr>
          <w:rFonts w:hint="eastAsia"/>
        </w:rPr>
      </w:pPr>
      <w:r>
        <w:t>Ngay trước khi nạp, chụp lại C0 và kiểm tra CRUSH version, nội dung CRUSH và toàn bộ mapping vẫn khớp A0.</w:t>
      </w:r>
    </w:p>
    <w:p w14:paraId="08A8D10A" w14:textId="77777777" w:rsidR="00A947ED" w:rsidRDefault="00000000">
      <w:pPr>
        <w:pStyle w:val="MOPCode"/>
        <w:keepLines/>
        <w:spacing w:before="80"/>
        <w:rPr>
          <w:rFonts w:hint="eastAsia"/>
        </w:rPr>
      </w:pPr>
      <w:r>
        <w:t>ceph osd getmap -o "$EVIDENCE/C0.osdmap"</w:t>
      </w:r>
    </w:p>
    <w:p w14:paraId="4F68296F" w14:textId="77777777" w:rsidR="00A947ED" w:rsidRDefault="00000000">
      <w:pPr>
        <w:pStyle w:val="MOPCode"/>
        <w:keepLines/>
        <w:rPr>
          <w:rFonts w:hint="eastAsia"/>
        </w:rPr>
      </w:pPr>
      <w:r>
        <w:t>osdmaptool "$EVIDENCE/C0.osdmap" --dump json \</w:t>
      </w:r>
      <w:r>
        <w:br/>
        <w:t xml:space="preserve">  &gt; "$EVIDENCE/C0.osd.json"</w:t>
      </w:r>
    </w:p>
    <w:p w14:paraId="6A0A6CBF" w14:textId="77777777" w:rsidR="00A947ED" w:rsidRDefault="00000000">
      <w:pPr>
        <w:pStyle w:val="MOPCode"/>
        <w:keepLines/>
        <w:rPr>
          <w:rFonts w:hint="eastAsia"/>
        </w:rPr>
      </w:pPr>
      <w:r>
        <w:t>osdmaptool "$EVIDENCE/C0.osdmap" \</w:t>
      </w:r>
      <w:r>
        <w:br/>
        <w:t xml:space="preserve">  --export-crush "$EVIDENCE/C0.crush"</w:t>
      </w:r>
    </w:p>
    <w:p w14:paraId="2CFAD1ED" w14:textId="77777777" w:rsidR="00A947ED" w:rsidRDefault="00000000">
      <w:pPr>
        <w:pStyle w:val="MOPCode"/>
        <w:keepLines/>
        <w:spacing w:after="100"/>
        <w:rPr>
          <w:rFonts w:hint="eastAsia"/>
        </w:rPr>
      </w:pPr>
      <w:r>
        <w:t>cmp "$EVIDENCE/A0.crush" "$EVIDENCE/C0.crush"</w:t>
      </w:r>
    </w:p>
    <w:p w14:paraId="2D543236" w14:textId="77777777" w:rsidR="00A947ED" w:rsidRDefault="00000000">
      <w:pPr>
        <w:pStyle w:val="MOPCode"/>
        <w:keepLines/>
        <w:rPr>
          <w:rFonts w:hint="eastAsia"/>
        </w:rPr>
      </w:pPr>
      <w:r>
        <w:t>CV=$(jq -er '.crush_version' "$EVIDENCE/A0.osd.json")</w:t>
      </w:r>
    </w:p>
    <w:p w14:paraId="1217158A" w14:textId="77777777" w:rsidR="00A947ED" w:rsidRDefault="00000000">
      <w:pPr>
        <w:pStyle w:val="MOPCode"/>
        <w:keepLines/>
        <w:spacing w:after="100"/>
        <w:rPr>
          <w:rFonts w:hint="eastAsia"/>
        </w:rPr>
      </w:pPr>
      <w:r>
        <w:t>test "$CV" = "$(jq -er '.crush_version' "$EVIDENCE/C0.osd.json")"</w:t>
      </w:r>
    </w:p>
    <w:p w14:paraId="1AA21365" w14:textId="77777777" w:rsidR="00A947ED" w:rsidRDefault="00000000">
      <w:pPr>
        <w:pStyle w:val="MOPCode"/>
        <w:keepLines/>
        <w:rPr>
          <w:rFonts w:hint="eastAsia"/>
        </w:rPr>
      </w:pPr>
      <w:r>
        <w:t>osdmaptool "$EVIDENCE/C0.osdmap" --test-map-pgs-dump-all \</w:t>
      </w:r>
      <w:r>
        <w:br/>
        <w:t xml:space="preserve">  &gt; "$EVIDENCE/C0.mapping.txt" 2&gt; "$EVIDENCE/C0.mapping.err"</w:t>
      </w:r>
    </w:p>
    <w:p w14:paraId="56CECF60" w14:textId="77777777" w:rsidR="00A947ED" w:rsidRDefault="00000000">
      <w:pPr>
        <w:pStyle w:val="MOPCode"/>
        <w:keepLines/>
        <w:spacing w:after="100"/>
        <w:rPr>
          <w:rFonts w:hint="eastAsia"/>
        </w:rPr>
      </w:pPr>
      <w:r>
        <w:t>python3 "$HELPER" maps \</w:t>
      </w:r>
      <w:r>
        <w:br/>
        <w:t xml:space="preserve">  "$EVIDENCE/A0.mapping.txt" "$EVIDENCE/C0.mapping.txt" \</w:t>
      </w:r>
      <w:r>
        <w:br/>
        <w:t xml:space="preserve">  "$EVIDENCE/C0.osd.json" --spare "$S"</w:t>
      </w:r>
    </w:p>
    <w:p w14:paraId="56F66CDE" w14:textId="77777777" w:rsidR="00A947ED" w:rsidRDefault="00000000">
      <w:pPr>
        <w:pStyle w:val="MOPCode"/>
        <w:keepLines/>
        <w:rPr>
          <w:rFonts w:hint="eastAsia"/>
        </w:rPr>
      </w:pPr>
      <w:r>
        <w:t>ceph pg dump pgs -f json &gt; "$EVIDENCE/C0.pgs.json"</w:t>
      </w:r>
    </w:p>
    <w:p w14:paraId="46BB5611" w14:textId="77777777" w:rsidR="00A947ED" w:rsidRDefault="00000000">
      <w:pPr>
        <w:pStyle w:val="MOPCode"/>
        <w:keepLines/>
        <w:rPr>
          <w:rFonts w:hint="eastAsia"/>
        </w:rPr>
      </w:pPr>
      <w:r>
        <w:t>python3 "$HELPER" live \</w:t>
      </w:r>
      <w:r>
        <w:br/>
        <w:t xml:space="preserve">  "$EVIDENCE/A0.pgs.json" "$EVIDENCE/C0.pgs.json" \</w:t>
      </w:r>
      <w:r>
        <w:br/>
        <w:t xml:space="preserve">  --spare "$S"</w:t>
      </w:r>
    </w:p>
    <w:p w14:paraId="1BE1A6B7" w14:textId="77777777" w:rsidR="00A947ED" w:rsidRDefault="00000000">
      <w:pPr>
        <w:pStyle w:val="MOPCode"/>
        <w:keepLines/>
        <w:spacing w:after="140"/>
        <w:rPr>
          <w:rFonts w:hint="eastAsia"/>
        </w:rPr>
      </w:pPr>
      <w:r>
        <w:t>ceph -s</w:t>
      </w:r>
    </w:p>
    <w:p w14:paraId="3AC57A78" w14:textId="18FC0666" w:rsidR="00A947ED" w:rsidRDefault="00000000">
      <w:pPr>
        <w:rPr>
          <w:rFonts w:hint="eastAsia"/>
        </w:rPr>
      </w:pPr>
      <w:r>
        <w:t xml:space="preserve">Nếu CRUSH map hoặc pool/OSD/override thay đổi dựng lại B từ baseline mới. </w:t>
      </w:r>
    </w:p>
    <w:p w14:paraId="44F82C14" w14:textId="77777777" w:rsidR="00A947ED" w:rsidRDefault="00000000">
      <w:pPr>
        <w:pStyle w:val="MOPCode"/>
        <w:keepLines/>
        <w:spacing w:before="80"/>
        <w:rPr>
          <w:rFonts w:hint="eastAsia"/>
        </w:rPr>
      </w:pPr>
      <w:r>
        <w:t>date -u +%FT%TZ &gt; "$EVIDENCE/apply.start.txt"</w:t>
      </w:r>
    </w:p>
    <w:p w14:paraId="7FBFD6F9" w14:textId="77777777" w:rsidR="00A947ED" w:rsidRDefault="00000000">
      <w:pPr>
        <w:pStyle w:val="MOPCode"/>
        <w:keepLines/>
        <w:rPr>
          <w:rFonts w:hint="eastAsia"/>
        </w:rPr>
      </w:pPr>
      <w:r>
        <w:t>ceph osd setcrushmap "$CV" -i "$EVIDENCE/maps/B.crush" \</w:t>
      </w:r>
      <w:r>
        <w:br/>
        <w:t xml:space="preserve">  | tee "$EVIDENCE/apply.result.txt"</w:t>
      </w:r>
    </w:p>
    <w:p w14:paraId="7DA71B3E" w14:textId="77777777" w:rsidR="00A947ED" w:rsidRDefault="00000000">
      <w:pPr>
        <w:pStyle w:val="MOPCode"/>
        <w:keepLines/>
        <w:rPr>
          <w:rFonts w:hint="eastAsia"/>
        </w:rPr>
      </w:pPr>
      <w:r>
        <w:t>ceph osd getmap -o "$EVIDENCE/post-install.osdmap"</w:t>
      </w:r>
    </w:p>
    <w:p w14:paraId="0ECD256B" w14:textId="77777777" w:rsidR="00A947ED" w:rsidRDefault="00000000">
      <w:pPr>
        <w:pStyle w:val="MOPCode"/>
        <w:keepLines/>
        <w:rPr>
          <w:rFonts w:hint="eastAsia"/>
        </w:rPr>
      </w:pPr>
      <w:r>
        <w:t>osdmaptool "$EVIDENCE/post-install.osdmap" --dump json \</w:t>
      </w:r>
      <w:r>
        <w:br/>
        <w:t xml:space="preserve">  &gt; "$EVIDENCE/post-install.osd.json"</w:t>
      </w:r>
    </w:p>
    <w:p w14:paraId="6F213224" w14:textId="77777777" w:rsidR="00A947ED" w:rsidRDefault="00000000">
      <w:pPr>
        <w:pStyle w:val="MOPCode"/>
        <w:keepLines/>
        <w:rPr>
          <w:rFonts w:hint="eastAsia"/>
        </w:rPr>
      </w:pPr>
      <w:r>
        <w:t>jq -er '.crush_version' "$EVIDENCE/post-install.osd.json" \</w:t>
      </w:r>
      <w:r>
        <w:br/>
        <w:t xml:space="preserve">  &gt; "$EVIDENCE/installed-crush-version.txt"</w:t>
      </w:r>
    </w:p>
    <w:p w14:paraId="678D78BA" w14:textId="77777777" w:rsidR="00A947ED" w:rsidRDefault="00000000">
      <w:pPr>
        <w:pStyle w:val="MOPCode"/>
        <w:keepLines/>
        <w:rPr>
          <w:rFonts w:hint="eastAsia"/>
        </w:rPr>
      </w:pPr>
      <w:r>
        <w:t>ceph osd getcrushmap -o "$EVIDENCE/post-install.crush"</w:t>
      </w:r>
    </w:p>
    <w:p w14:paraId="395D55E8" w14:textId="77777777" w:rsidR="00A947ED" w:rsidRDefault="00000000">
      <w:pPr>
        <w:pStyle w:val="MOPCode"/>
        <w:keepLines/>
        <w:rPr>
          <w:rFonts w:hint="eastAsia"/>
        </w:rPr>
      </w:pPr>
      <w:r>
        <w:t>cmp "$EVIDENCE/maps/B.crush" "$EVIDENCE/post-install.crush"</w:t>
      </w:r>
    </w:p>
    <w:p w14:paraId="4CB5730E" w14:textId="77777777" w:rsidR="00A947ED" w:rsidRDefault="00000000">
      <w:pPr>
        <w:pStyle w:val="MOPCode"/>
        <w:keepLines/>
        <w:rPr>
          <w:rFonts w:hint="eastAsia"/>
        </w:rPr>
      </w:pPr>
      <w:r>
        <w:t>ceph osd crush tree</w:t>
      </w:r>
    </w:p>
    <w:p w14:paraId="680BCEC1" w14:textId="77777777" w:rsidR="00A947ED" w:rsidRDefault="00000000">
      <w:pPr>
        <w:pStyle w:val="MOPCode"/>
        <w:keepLines/>
        <w:spacing w:after="140"/>
        <w:rPr>
          <w:rFonts w:hint="eastAsia"/>
        </w:rPr>
      </w:pPr>
      <w:r>
        <w:t>ceph -s</w:t>
      </w:r>
    </w:p>
    <w:p w14:paraId="2807A6D2" w14:textId="46163D27" w:rsidR="00A947ED" w:rsidRDefault="003E66C2" w:rsidP="00D35505">
      <w:pPr>
        <w:pStyle w:val="MOPCode"/>
        <w:keepLines/>
        <w:spacing w:after="140"/>
        <w:rPr>
          <w:rFonts w:hint="eastAsia"/>
        </w:rPr>
      </w:pPr>
      <w:r w:rsidRPr="003E66C2">
        <w:rPr>
          <w:noProof/>
        </w:rPr>
        <w:lastRenderedPageBreak/>
        <w:drawing>
          <wp:anchor distT="0" distB="0" distL="114300" distR="114300" simplePos="0" relativeHeight="251658752" behindDoc="0" locked="0" layoutInCell="1" allowOverlap="1" wp14:anchorId="6CE2F1A9" wp14:editId="2D01E679">
            <wp:simplePos x="0" y="0"/>
            <wp:positionH relativeFrom="column">
              <wp:posOffset>90805</wp:posOffset>
            </wp:positionH>
            <wp:positionV relativeFrom="paragraph">
              <wp:posOffset>79587</wp:posOffset>
            </wp:positionV>
            <wp:extent cx="6455410" cy="5562600"/>
            <wp:effectExtent l="0" t="0" r="2540" b="0"/>
            <wp:wrapTopAndBottom/>
            <wp:docPr id="11412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20467" name=""/>
                    <pic:cNvPicPr/>
                  </pic:nvPicPr>
                  <pic:blipFill>
                    <a:blip r:embed="rId12"/>
                    <a:stretch>
                      <a:fillRect/>
                    </a:stretch>
                  </pic:blipFill>
                  <pic:spPr>
                    <a:xfrm>
                      <a:off x="0" y="0"/>
                      <a:ext cx="6455410" cy="5562600"/>
                    </a:xfrm>
                    <a:prstGeom prst="rect">
                      <a:avLst/>
                    </a:prstGeom>
                  </pic:spPr>
                </pic:pic>
              </a:graphicData>
            </a:graphic>
          </wp:anchor>
        </w:drawing>
      </w:r>
    </w:p>
    <w:p w14:paraId="48977E8F" w14:textId="77777777" w:rsidR="00A947ED" w:rsidRDefault="00000000">
      <w:pPr>
        <w:pStyle w:val="Heading1"/>
      </w:pPr>
      <w:r>
        <w:t>8 Xác nhận spare chưa tự nhận PG</w:t>
      </w:r>
    </w:p>
    <w:p w14:paraId="76DF1D98" w14:textId="5E34DF6D" w:rsidR="00A947ED" w:rsidRDefault="00000000">
      <w:pPr>
        <w:rPr>
          <w:rFonts w:hint="eastAsia"/>
        </w:rPr>
      </w:pPr>
      <w:r>
        <w:t xml:space="preserve">Đối chiếu mapping offline của map vừa cài và PG live. </w:t>
      </w:r>
    </w:p>
    <w:p w14:paraId="687F54C4" w14:textId="77777777" w:rsidR="00A947ED" w:rsidRDefault="00000000">
      <w:pPr>
        <w:pStyle w:val="MOPCode"/>
        <w:keepLines/>
        <w:spacing w:before="80"/>
        <w:rPr>
          <w:rFonts w:hint="eastAsia"/>
        </w:rPr>
      </w:pPr>
      <w:r>
        <w:t>osdmaptool "$EVIDENCE/post-install.osdmap" \</w:t>
      </w:r>
      <w:r>
        <w:br/>
        <w:t xml:space="preserve">  --test-map-pgs-dump-all &gt; "$EVIDENCE/post-install.mapping.txt"</w:t>
      </w:r>
    </w:p>
    <w:p w14:paraId="77E3C97A" w14:textId="77777777" w:rsidR="00A947ED" w:rsidRDefault="00000000">
      <w:pPr>
        <w:pStyle w:val="MOPCode"/>
        <w:keepLines/>
        <w:spacing w:after="100"/>
        <w:rPr>
          <w:rFonts w:hint="eastAsia"/>
        </w:rPr>
      </w:pPr>
      <w:r>
        <w:t>python3 "$HELPER" maps \</w:t>
      </w:r>
      <w:r>
        <w:br/>
        <w:t xml:space="preserve">  "$EVIDENCE/A0.mapping.txt" "$EVIDENCE/post-install.mapping.txt" \</w:t>
      </w:r>
      <w:r>
        <w:br/>
        <w:t xml:space="preserve">  "$EVIDENCE/post-install.osd.json" --spare "$S"</w:t>
      </w:r>
    </w:p>
    <w:p w14:paraId="78B54B32" w14:textId="2BD6A5DC" w:rsidR="00A947ED" w:rsidRDefault="00000000">
      <w:pPr>
        <w:pStyle w:val="MOPCode"/>
        <w:keepLines/>
        <w:rPr>
          <w:rFonts w:hint="eastAsia"/>
        </w:rPr>
      </w:pPr>
      <w:r>
        <w:t>for i in $(seq 1 $((HOLD / 10))); do</w:t>
      </w:r>
      <w:r>
        <w:br/>
        <w:t xml:space="preserve">  ceph pg dump pgs -f json &gt; "$EVIDENCE/isolation-$i.pgs.json"</w:t>
      </w:r>
      <w:r>
        <w:br/>
        <w:t xml:space="preserve">  python3 "$HELPER" live \</w:t>
      </w:r>
      <w:r>
        <w:br/>
        <w:t xml:space="preserve">    "$EVIDENCE/A0.pgs.json" "$EVIDENCE/isolation-$i.pgs.json" \</w:t>
      </w:r>
      <w:r>
        <w:br/>
        <w:t xml:space="preserve">    --spare "$S"</w:t>
      </w:r>
      <w:r>
        <w:br/>
        <w:t xml:space="preserve">  sleep 10</w:t>
      </w:r>
      <w:r>
        <w:br/>
        <w:t>done</w:t>
      </w:r>
    </w:p>
    <w:p w14:paraId="5E12C35C" w14:textId="787F0961" w:rsidR="00A947ED" w:rsidRDefault="002D13B6">
      <w:pPr>
        <w:pStyle w:val="MOPCode"/>
        <w:keepLines/>
        <w:spacing w:after="140"/>
        <w:rPr>
          <w:rFonts w:hint="eastAsia"/>
        </w:rPr>
      </w:pPr>
      <w:r w:rsidRPr="002D13B6">
        <w:rPr>
          <w:noProof/>
        </w:rPr>
        <w:lastRenderedPageBreak/>
        <w:drawing>
          <wp:anchor distT="0" distB="0" distL="114300" distR="114300" simplePos="0" relativeHeight="251656704" behindDoc="0" locked="0" layoutInCell="1" allowOverlap="1" wp14:anchorId="24CAC33D" wp14:editId="5EC2CF42">
            <wp:simplePos x="0" y="0"/>
            <wp:positionH relativeFrom="column">
              <wp:posOffset>35772</wp:posOffset>
            </wp:positionH>
            <wp:positionV relativeFrom="paragraph">
              <wp:posOffset>378036</wp:posOffset>
            </wp:positionV>
            <wp:extent cx="6455410" cy="3319145"/>
            <wp:effectExtent l="0" t="0" r="2540" b="0"/>
            <wp:wrapTopAndBottom/>
            <wp:docPr id="110491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18535" name=""/>
                    <pic:cNvPicPr/>
                  </pic:nvPicPr>
                  <pic:blipFill>
                    <a:blip r:embed="rId13"/>
                    <a:stretch>
                      <a:fillRect/>
                    </a:stretch>
                  </pic:blipFill>
                  <pic:spPr>
                    <a:xfrm>
                      <a:off x="0" y="0"/>
                      <a:ext cx="6455410" cy="3319145"/>
                    </a:xfrm>
                    <a:prstGeom prst="rect">
                      <a:avLst/>
                    </a:prstGeom>
                  </pic:spPr>
                </pic:pic>
              </a:graphicData>
            </a:graphic>
          </wp:anchor>
        </w:drawing>
      </w:r>
      <w:r>
        <w:t>ceph health detail</w:t>
      </w:r>
    </w:p>
    <w:p w14:paraId="222F8F57" w14:textId="05E33543" w:rsidR="002D13B6" w:rsidRDefault="002D13B6">
      <w:pPr>
        <w:pStyle w:val="MOPCode"/>
        <w:keepLines/>
        <w:spacing w:after="140"/>
        <w:rPr>
          <w:rFonts w:hint="eastAsia"/>
        </w:rPr>
      </w:pPr>
    </w:p>
    <w:p w14:paraId="10DD868D" w14:textId="2DBD62FF" w:rsidR="00A947ED" w:rsidRDefault="00000000">
      <w:pPr>
        <w:rPr>
          <w:rFonts w:hint="eastAsia"/>
        </w:rPr>
      </w:pPr>
      <w:r>
        <w:t xml:space="preserve">Kết quả yêu cầu: S vẫn </w:t>
      </w:r>
      <w:r>
        <w:rPr>
          <w:rFonts w:ascii="DejaVu Sans Mono" w:hAnsi="DejaVu Sans Mono"/>
          <w:sz w:val="18"/>
        </w:rPr>
        <w:t>up/in</w:t>
      </w:r>
      <w:r>
        <w:t xml:space="preserve">, OSD reweight </w:t>
      </w:r>
      <w:r>
        <w:rPr>
          <w:rFonts w:ascii="DejaVu Sans Mono" w:hAnsi="DejaVu Sans Mono"/>
          <w:sz w:val="18"/>
        </w:rPr>
        <w:t>1</w:t>
      </w:r>
      <w:r>
        <w:t xml:space="preserve">; cột compat bằng </w:t>
      </w:r>
      <w:r>
        <w:rPr>
          <w:rFonts w:ascii="DejaVu Sans Mono" w:hAnsi="DejaVu Sans Mono"/>
          <w:sz w:val="18"/>
        </w:rPr>
        <w:t>0</w:t>
      </w:r>
      <w:r>
        <w:t xml:space="preserve">; S không ở </w:t>
      </w:r>
      <w:r>
        <w:rPr>
          <w:rFonts w:ascii="DejaVu Sans Mono" w:hAnsi="DejaVu Sans Mono"/>
          <w:sz w:val="18"/>
        </w:rPr>
        <w:t>up/acting</w:t>
      </w:r>
      <w:r>
        <w:t xml:space="preserve">; không có PG thay đổi placement hoặc primary; không có health/QoS bất thường. </w:t>
      </w:r>
    </w:p>
    <w:p w14:paraId="1D7F98CE" w14:textId="7ED5ACFD" w:rsidR="00A947ED" w:rsidRDefault="00000000">
      <w:pPr>
        <w:pStyle w:val="Heading1"/>
      </w:pPr>
      <w:r>
        <w:t>9 Chuẩn bị PG canary và cho phép backfill</w:t>
      </w:r>
      <w:r w:rsidR="00655FC3">
        <w:t xml:space="preserve"> ( unset norebalance)</w:t>
      </w:r>
    </w:p>
    <w:p w14:paraId="4315D88C" w14:textId="558B8E9A" w:rsidR="00A947ED" w:rsidRDefault="00000000">
      <w:pPr>
        <w:rPr>
          <w:rFonts w:hint="eastAsia"/>
        </w:rPr>
      </w:pPr>
      <w:r>
        <w:t>Canary đầu tiên chuyển một replica có dữ liệu. X phải cùng host với S và không phải primary của PG đã chọn.</w:t>
      </w:r>
    </w:p>
    <w:p w14:paraId="72400CE9" w14:textId="77777777" w:rsidR="00A947ED" w:rsidRDefault="00000000">
      <w:pPr>
        <w:pStyle w:val="MOPCode"/>
        <w:keepLines/>
        <w:spacing w:before="80"/>
        <w:rPr>
          <w:rFonts w:hint="eastAsia"/>
        </w:rPr>
      </w:pPr>
      <w:r>
        <w:t>ceph osd find "$S"</w:t>
      </w:r>
    </w:p>
    <w:p w14:paraId="1E3C35B1" w14:textId="77777777" w:rsidR="00A947ED" w:rsidRDefault="00000000">
      <w:pPr>
        <w:pStyle w:val="MOPCode"/>
        <w:keepLines/>
        <w:rPr>
          <w:rFonts w:hint="eastAsia"/>
        </w:rPr>
      </w:pPr>
      <w:r>
        <w:t>ceph pg dump pgs -f json &gt; "$EVIDENCE/canary-before.pgs.json"</w:t>
      </w:r>
    </w:p>
    <w:p w14:paraId="06E48246" w14:textId="77777777" w:rsidR="00A947ED" w:rsidRDefault="00000000">
      <w:pPr>
        <w:pStyle w:val="MOPCode"/>
        <w:keepLines/>
        <w:rPr>
          <w:rFonts w:hint="eastAsia"/>
        </w:rPr>
      </w:pPr>
      <w:r>
        <w:t>ceph osd dump -f json &gt; "$EVIDENCE/canary-before.osd.json"</w:t>
      </w:r>
    </w:p>
    <w:p w14:paraId="07666909" w14:textId="77777777" w:rsidR="00A947ED" w:rsidRDefault="00000000">
      <w:pPr>
        <w:pStyle w:val="MOPCode"/>
        <w:keepLines/>
        <w:spacing w:after="100"/>
        <w:rPr>
          <w:rFonts w:hint="eastAsia"/>
        </w:rPr>
      </w:pPr>
      <w:r>
        <w:t>ceph osd crush dump -f json &gt; "$EVIDENCE/canary-before.crush.json"</w:t>
      </w:r>
    </w:p>
    <w:p w14:paraId="7ED83B2F" w14:textId="77777777" w:rsidR="00A947ED" w:rsidRDefault="00000000">
      <w:pPr>
        <w:pStyle w:val="MOPCode"/>
        <w:keepLines/>
        <w:rPr>
          <w:rFonts w:hint="eastAsia"/>
        </w:rPr>
      </w:pPr>
      <w:r>
        <w:t># Hai gia tri vi du nay phai khop mapping hien tai</w:t>
      </w:r>
      <w:r>
        <w:br/>
        <w:t>export PG=7.8 X=2</w:t>
      </w:r>
    </w:p>
    <w:p w14:paraId="48636DC3" w14:textId="77777777" w:rsidR="00A947ED" w:rsidRDefault="00000000">
      <w:pPr>
        <w:pStyle w:val="MOPCode"/>
        <w:keepLines/>
        <w:rPr>
          <w:rFonts w:hint="eastAsia"/>
        </w:rPr>
      </w:pPr>
      <w:r>
        <w:t>ceph pg map "$PG"</w:t>
      </w:r>
    </w:p>
    <w:p w14:paraId="2976BD10" w14:textId="77777777" w:rsidR="00A947ED" w:rsidRDefault="00000000">
      <w:pPr>
        <w:pStyle w:val="MOPCode"/>
        <w:keepLines/>
        <w:spacing w:after="100"/>
        <w:rPr>
          <w:rFonts w:hint="eastAsia"/>
        </w:rPr>
      </w:pPr>
      <w:r>
        <w:t>ceph osd find "$X"</w:t>
      </w:r>
    </w:p>
    <w:p w14:paraId="4B3FE5E1" w14:textId="585FB77C" w:rsidR="00A947ED" w:rsidRDefault="00000000">
      <w:pPr>
        <w:pStyle w:val="MOPCode"/>
        <w:keepLines/>
        <w:rPr>
          <w:rFonts w:hint="eastAsia"/>
        </w:rPr>
      </w:pPr>
      <w:r>
        <w:t>python3 "$HELPER" canary \</w:t>
      </w:r>
      <w:r>
        <w:br/>
        <w:t xml:space="preserve">  "$EVIDENCE/canary-before.pgs.json" \</w:t>
      </w:r>
      <w:r>
        <w:br/>
        <w:t xml:space="preserve">  "$EVIDENCE/canary-before.osd.json" \</w:t>
      </w:r>
      <w:r>
        <w:br/>
        <w:t xml:space="preserve">  "$EVIDENCE/canary-before.crush.json" \</w:t>
      </w:r>
      <w:r>
        <w:br/>
        <w:t xml:space="preserve">  --pg "$PG" --source "$X" --spare "$S" \</w:t>
      </w:r>
      <w:r>
        <w:br/>
        <w:t xml:space="preserve">  --out "$EVIDENCE/canary.json"</w:t>
      </w:r>
    </w:p>
    <w:p w14:paraId="6D62C51F" w14:textId="7A32882C" w:rsidR="00A947ED" w:rsidRDefault="00000000">
      <w:pPr>
        <w:pStyle w:val="MOPCode"/>
        <w:keepLines/>
        <w:rPr>
          <w:rFonts w:hint="eastAsia"/>
        </w:rPr>
      </w:pPr>
      <w:r>
        <w:t>declare -p PG X &gt;&gt; "$EVIDENCE/run.env"</w:t>
      </w:r>
    </w:p>
    <w:p w14:paraId="0131350B" w14:textId="72D3C3EB" w:rsidR="00A947ED" w:rsidRDefault="002D13B6">
      <w:pPr>
        <w:pStyle w:val="MOPCode"/>
        <w:keepLines/>
        <w:spacing w:after="140"/>
        <w:rPr>
          <w:rFonts w:hint="eastAsia"/>
        </w:rPr>
      </w:pPr>
      <w:r w:rsidRPr="002D13B6">
        <w:rPr>
          <w:noProof/>
        </w:rPr>
        <w:lastRenderedPageBreak/>
        <w:drawing>
          <wp:anchor distT="0" distB="0" distL="114300" distR="114300" simplePos="0" relativeHeight="251657728" behindDoc="0" locked="0" layoutInCell="1" allowOverlap="1" wp14:anchorId="0C3C43C6" wp14:editId="3CBD923C">
            <wp:simplePos x="0" y="0"/>
            <wp:positionH relativeFrom="column">
              <wp:posOffset>-27729</wp:posOffset>
            </wp:positionH>
            <wp:positionV relativeFrom="paragraph">
              <wp:posOffset>356870</wp:posOffset>
            </wp:positionV>
            <wp:extent cx="6455410" cy="6264910"/>
            <wp:effectExtent l="0" t="0" r="2540" b="2540"/>
            <wp:wrapTopAndBottom/>
            <wp:docPr id="130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895" name=""/>
                    <pic:cNvPicPr/>
                  </pic:nvPicPr>
                  <pic:blipFill>
                    <a:blip r:embed="rId14"/>
                    <a:stretch>
                      <a:fillRect/>
                    </a:stretch>
                  </pic:blipFill>
                  <pic:spPr>
                    <a:xfrm>
                      <a:off x="0" y="0"/>
                      <a:ext cx="6455410" cy="6264910"/>
                    </a:xfrm>
                    <a:prstGeom prst="rect">
                      <a:avLst/>
                    </a:prstGeom>
                  </pic:spPr>
                </pic:pic>
              </a:graphicData>
            </a:graphic>
          </wp:anchor>
        </w:drawing>
      </w:r>
      <w:r>
        <w:t>cat "$EVIDENCE/canary.json"</w:t>
      </w:r>
    </w:p>
    <w:p w14:paraId="6FFA1CD2" w14:textId="655B18D0" w:rsidR="002D13B6" w:rsidRDefault="002D13B6">
      <w:pPr>
        <w:pStyle w:val="MOPCode"/>
        <w:keepLines/>
        <w:spacing w:after="140"/>
        <w:rPr>
          <w:rFonts w:hint="eastAsia"/>
        </w:rPr>
      </w:pPr>
    </w:p>
    <w:p w14:paraId="613D4F62" w14:textId="77777777" w:rsidR="00A947ED" w:rsidRDefault="00000000">
      <w:pPr>
        <w:rPr>
          <w:rFonts w:hint="eastAsia"/>
        </w:rPr>
      </w:pPr>
      <w:r>
        <w:t>Kiểm tra các cờ trước khi di chuyển dữ liệu:</w:t>
      </w:r>
    </w:p>
    <w:p w14:paraId="081B5B8A" w14:textId="77777777" w:rsidR="00A947ED" w:rsidRDefault="00000000">
      <w:pPr>
        <w:pStyle w:val="MOPCode"/>
        <w:keepLines/>
        <w:spacing w:before="80"/>
        <w:rPr>
          <w:rFonts w:hint="eastAsia"/>
        </w:rPr>
      </w:pPr>
      <w:r>
        <w:t>ceph osd dump -f json | jq -r '.flags'</w:t>
      </w:r>
    </w:p>
    <w:p w14:paraId="1C93770E" w14:textId="77777777" w:rsidR="00A947ED" w:rsidRDefault="00000000">
      <w:pPr>
        <w:pStyle w:val="MOPCode"/>
        <w:keepLines/>
        <w:spacing w:after="140"/>
        <w:rPr>
          <w:rFonts w:hint="eastAsia"/>
        </w:rPr>
      </w:pPr>
      <w:r>
        <w:t>ceph -s</w:t>
      </w:r>
    </w:p>
    <w:p w14:paraId="3BC6B5F5" w14:textId="05B2F77A" w:rsidR="00A947ED" w:rsidRDefault="00000000">
      <w:pPr>
        <w:rPr>
          <w:rFonts w:hint="eastAsia"/>
        </w:rPr>
      </w:pPr>
      <w:r>
        <w:t>lại và gỡ các cờ đang thực sự bật:</w:t>
      </w:r>
    </w:p>
    <w:p w14:paraId="513F4016" w14:textId="77777777" w:rsidR="00A947ED" w:rsidRDefault="00000000">
      <w:pPr>
        <w:pStyle w:val="MOPCode"/>
        <w:keepLines/>
        <w:spacing w:before="80"/>
        <w:rPr>
          <w:rFonts w:hint="eastAsia"/>
        </w:rPr>
      </w:pPr>
      <w:r>
        <w:t>test ! -e "$EVIDENCE/released-flags.txt"</w:t>
      </w:r>
    </w:p>
    <w:p w14:paraId="028A5BCB" w14:textId="77777777" w:rsidR="00A947ED" w:rsidRDefault="00000000">
      <w:pPr>
        <w:pStyle w:val="MOPCode"/>
        <w:keepLines/>
        <w:rPr>
          <w:rFonts w:hint="eastAsia"/>
        </w:rPr>
      </w:pPr>
      <w:r>
        <w:t>: &gt; "$EVIDENCE/released-flags.txt"</w:t>
      </w:r>
    </w:p>
    <w:p w14:paraId="10F03F62" w14:textId="77777777" w:rsidR="00A947ED" w:rsidRDefault="00000000">
      <w:pPr>
        <w:pStyle w:val="MOPCode"/>
        <w:keepLines/>
        <w:rPr>
          <w:rFonts w:hint="eastAsia"/>
        </w:rPr>
      </w:pPr>
      <w:r>
        <w:lastRenderedPageBreak/>
        <w:t>for flag in nobackfill norebalance norecover; do</w:t>
      </w:r>
      <w:r>
        <w:br/>
        <w:t xml:space="preserve">  if ceph osd dump -f json | jq -e --arg f "$flag" \</w:t>
      </w:r>
      <w:r>
        <w:br/>
        <w:t xml:space="preserve">    '(.flags | split(",") | index($f)) != null' &gt;/dev/null; then</w:t>
      </w:r>
      <w:r>
        <w:br/>
        <w:t xml:space="preserve">    printf '%s\n' "$flag" &gt;&gt; "$EVIDENCE/released-flags.txt"</w:t>
      </w:r>
      <w:r>
        <w:br/>
        <w:t xml:space="preserve">    ceph osd unset "$flag"</w:t>
      </w:r>
      <w:r>
        <w:br/>
        <w:t xml:space="preserve">  fi</w:t>
      </w:r>
      <w:r>
        <w:br/>
        <w:t>done</w:t>
      </w:r>
    </w:p>
    <w:p w14:paraId="6BBC54C3" w14:textId="77777777" w:rsidR="00A947ED" w:rsidRDefault="00000000">
      <w:pPr>
        <w:pStyle w:val="MOPCode"/>
        <w:keepLines/>
        <w:spacing w:after="140"/>
        <w:rPr>
          <w:rFonts w:hint="eastAsia"/>
        </w:rPr>
      </w:pPr>
      <w:r>
        <w:t>ceph -s</w:t>
      </w:r>
    </w:p>
    <w:p w14:paraId="0AABE186" w14:textId="77777777" w:rsidR="00A947ED" w:rsidRDefault="00000000">
      <w:pPr>
        <w:pStyle w:val="Heading1"/>
      </w:pPr>
      <w:r>
        <w:t>10 Đưa một PG vào spare và theo dõi</w:t>
      </w:r>
    </w:p>
    <w:p w14:paraId="7EF77E09" w14:textId="77777777" w:rsidR="00A947ED" w:rsidRDefault="00000000">
      <w:pPr>
        <w:rPr>
          <w:rFonts w:hint="eastAsia"/>
        </w:rPr>
      </w:pPr>
      <w:r>
        <w:t xml:space="preserve">Mở terminal client chạy luồng RBD/RGW đang có trong lab, lưu độ trễ, throughput và error theo thời gian xuyên suốt trước, trong và sau canary. Ghi mốc UTC của lệnh upmap để đối chiếu. </w:t>
      </w:r>
      <w:r>
        <w:rPr>
          <w:rFonts w:ascii="DejaVu Sans Mono" w:hAnsi="DejaVu Sans Mono"/>
          <w:sz w:val="18"/>
        </w:rPr>
        <w:t>ceph -s</w:t>
      </w:r>
      <w:r>
        <w:t xml:space="preserve">, </w:t>
      </w:r>
      <w:r>
        <w:rPr>
          <w:rFonts w:ascii="DejaVu Sans Mono" w:hAnsi="DejaVu Sans Mono"/>
          <w:sz w:val="18"/>
        </w:rPr>
        <w:t>ceph osd perf</w:t>
      </w:r>
      <w:r>
        <w:t xml:space="preserve"> chỉ là số đo cluster, không thay cho QoS của client.</w:t>
      </w:r>
    </w:p>
    <w:p w14:paraId="77AB0D7C" w14:textId="77777777" w:rsidR="00A947ED" w:rsidRDefault="00000000">
      <w:pPr>
        <w:pStyle w:val="MOPCode"/>
        <w:keepLines/>
        <w:spacing w:before="80"/>
        <w:rPr>
          <w:rFonts w:hint="eastAsia"/>
        </w:rPr>
      </w:pPr>
      <w:r>
        <w:t>date -u +%FT%TZ &gt; "$EVIDENCE/canary.start.txt"</w:t>
      </w:r>
    </w:p>
    <w:p w14:paraId="783155BD" w14:textId="77777777" w:rsidR="00A947ED" w:rsidRDefault="00000000">
      <w:pPr>
        <w:pStyle w:val="MOPCode"/>
        <w:keepLines/>
        <w:spacing w:after="100"/>
        <w:rPr>
          <w:rFonts w:hint="eastAsia"/>
        </w:rPr>
      </w:pPr>
      <w:r>
        <w:t>ceph osd pg-upmap-items "$PG" "$X" "$S"</w:t>
      </w:r>
    </w:p>
    <w:p w14:paraId="17B33211" w14:textId="77777777" w:rsidR="00A947ED" w:rsidRDefault="00000000">
      <w:pPr>
        <w:pStyle w:val="MOPCode"/>
        <w:keepLines/>
        <w:rPr>
          <w:rFonts w:hint="eastAsia"/>
        </w:rPr>
      </w:pPr>
      <w:r>
        <w:t>ceph osd dump -f json &gt; "$EVIDENCE/canary-command.osd.json"</w:t>
      </w:r>
    </w:p>
    <w:p w14:paraId="50947A23" w14:textId="77777777" w:rsidR="00A947ED" w:rsidRDefault="00000000">
      <w:pPr>
        <w:pStyle w:val="MOPCode"/>
        <w:keepLines/>
        <w:spacing w:after="100"/>
        <w:rPr>
          <w:rFonts w:hint="eastAsia"/>
        </w:rPr>
      </w:pPr>
      <w:r>
        <w:t>jq -e --arg pg "$PG" --argjson x "$X" --argjson s "$S" '</w:t>
      </w:r>
      <w:r>
        <w:br/>
        <w:t xml:space="preserve">  [.pg_upmap_items[]? | select(.pgid==$pg)] as $e</w:t>
      </w:r>
      <w:r>
        <w:br/>
        <w:t xml:space="preserve">  | ($e|length)==1</w:t>
      </w:r>
      <w:r>
        <w:br/>
        <w:t xml:space="preserve">    and $e[0].mappings==[{"from":$x,"to":$s}]</w:t>
      </w:r>
      <w:r>
        <w:br/>
        <w:t>' "$EVIDENCE/canary-command.osd.json"</w:t>
      </w:r>
    </w:p>
    <w:p w14:paraId="6B1E60E3" w14:textId="77777777" w:rsidR="00A947ED" w:rsidRDefault="00000000">
      <w:pPr>
        <w:pStyle w:val="MOPCode"/>
        <w:keepLines/>
        <w:rPr>
          <w:rFonts w:hint="eastAsia"/>
        </w:rPr>
      </w:pPr>
      <w:r>
        <w:t>ceph pg map "$PG"</w:t>
      </w:r>
    </w:p>
    <w:p w14:paraId="0777CBF2" w14:textId="77777777" w:rsidR="00A947ED" w:rsidRDefault="00000000">
      <w:pPr>
        <w:pStyle w:val="MOPCode"/>
        <w:keepLines/>
        <w:spacing w:after="140"/>
        <w:rPr>
          <w:rFonts w:hint="eastAsia"/>
        </w:rPr>
      </w:pPr>
      <w:r>
        <w:t>ceph pg "$PG" query &gt; "$EVIDENCE/canary-first.query.json"</w:t>
      </w:r>
    </w:p>
    <w:p w14:paraId="7EEB63EF" w14:textId="7BD0EFB2" w:rsidR="004A0500" w:rsidRDefault="004A0500">
      <w:pPr>
        <w:pStyle w:val="MOPCode"/>
        <w:keepLines/>
        <w:spacing w:after="140"/>
        <w:rPr>
          <w:rFonts w:hint="eastAsia"/>
        </w:rPr>
      </w:pPr>
    </w:p>
    <w:p w14:paraId="19D7B08C" w14:textId="77777777" w:rsidR="00A947ED" w:rsidRDefault="00000000">
      <w:pPr>
        <w:rPr>
          <w:rFonts w:hint="eastAsia"/>
        </w:rPr>
      </w:pPr>
      <w:r>
        <w:t xml:space="preserve">Trong giai đoạn hội tụ, </w:t>
      </w:r>
      <w:r>
        <w:rPr>
          <w:rFonts w:ascii="DejaVu Sans Mono" w:hAnsi="DejaVu Sans Mono"/>
          <w:sz w:val="18"/>
        </w:rPr>
        <w:t>up</w:t>
      </w:r>
      <w:r>
        <w:t xml:space="preserve"> có thể đã chứa S trong khi </w:t>
      </w:r>
      <w:r>
        <w:rPr>
          <w:rFonts w:ascii="DejaVu Sans Mono" w:hAnsi="DejaVu Sans Mono"/>
          <w:sz w:val="18"/>
        </w:rPr>
        <w:t>acting</w:t>
      </w:r>
      <w:r>
        <w:t xml:space="preserve"> còn chứa X. Đây chưa phải kết quả hoàn tất. Cho phép PG canary backfill/recovery; không mở batch tiếp theo. Theo dõi </w:t>
      </w:r>
      <w:r>
        <w:rPr>
          <w:rFonts w:ascii="DejaVu Sans Mono" w:hAnsi="DejaVu Sans Mono"/>
          <w:sz w:val="18"/>
        </w:rPr>
        <w:t>ceph -s</w:t>
      </w:r>
      <w:r>
        <w:t xml:space="preserve">, </w:t>
      </w:r>
      <w:r>
        <w:rPr>
          <w:rFonts w:ascii="DejaVu Sans Mono" w:hAnsi="DejaVu Sans Mono"/>
          <w:sz w:val="18"/>
        </w:rPr>
        <w:t>ceph health detail</w:t>
      </w:r>
      <w:r>
        <w:t xml:space="preserve"> và client probe ở terminal riêng. Nếu có inactive/incomplete/inconsistent, OSD down, PG ngoài kế hoạch đổi mapping hoặc QoS vượt ngưỡng đã chốt, dừng theo mục 12.</w:t>
      </w:r>
    </w:p>
    <w:p w14:paraId="029CB617" w14:textId="198889E9" w:rsidR="00A947ED" w:rsidRDefault="00172EBE">
      <w:pPr>
        <w:rPr>
          <w:rFonts w:hint="eastAsia"/>
        </w:rPr>
      </w:pPr>
      <w:r w:rsidRPr="004A0500">
        <w:rPr>
          <w:noProof/>
        </w:rPr>
        <w:drawing>
          <wp:anchor distT="0" distB="0" distL="114300" distR="114300" simplePos="0" relativeHeight="251658240" behindDoc="0" locked="0" layoutInCell="1" allowOverlap="1" wp14:anchorId="0E338608" wp14:editId="57C5A07C">
            <wp:simplePos x="0" y="0"/>
            <wp:positionH relativeFrom="column">
              <wp:posOffset>67359</wp:posOffset>
            </wp:positionH>
            <wp:positionV relativeFrom="paragraph">
              <wp:posOffset>257272</wp:posOffset>
            </wp:positionV>
            <wp:extent cx="6455410" cy="2604770"/>
            <wp:effectExtent l="0" t="0" r="2540" b="5080"/>
            <wp:wrapTopAndBottom/>
            <wp:docPr id="199748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87002" name=""/>
                    <pic:cNvPicPr/>
                  </pic:nvPicPr>
                  <pic:blipFill>
                    <a:blip r:embed="rId15"/>
                    <a:stretch>
                      <a:fillRect/>
                    </a:stretch>
                  </pic:blipFill>
                  <pic:spPr>
                    <a:xfrm>
                      <a:off x="0" y="0"/>
                      <a:ext cx="6455410" cy="2604770"/>
                    </a:xfrm>
                    <a:prstGeom prst="rect">
                      <a:avLst/>
                    </a:prstGeom>
                  </pic:spPr>
                </pic:pic>
              </a:graphicData>
            </a:graphic>
          </wp:anchor>
        </w:drawing>
      </w:r>
      <w:r>
        <w:t>Chờ trạng thái hoàn tất, mỗi 10 giây lưu một mẫu; hết TIMEOUT thì dừng:</w:t>
      </w:r>
    </w:p>
    <w:p w14:paraId="510251EB" w14:textId="7105FC3D" w:rsidR="00A947ED" w:rsidRDefault="00000000">
      <w:pPr>
        <w:pStyle w:val="MOPCode"/>
        <w:keepLines/>
        <w:spacing w:before="80"/>
        <w:rPr>
          <w:rFonts w:hint="eastAsia"/>
        </w:rPr>
      </w:pPr>
      <w:r>
        <w:t>deadline=$((SECONDS + TIMEOUT))</w:t>
      </w:r>
    </w:p>
    <w:p w14:paraId="610D7BBD" w14:textId="77777777" w:rsidR="00A947ED" w:rsidRDefault="00000000">
      <w:pPr>
        <w:pStyle w:val="MOPCode"/>
        <w:keepLines/>
        <w:spacing w:after="140"/>
        <w:rPr>
          <w:rFonts w:hint="eastAsia"/>
        </w:rPr>
      </w:pPr>
      <w:r>
        <w:lastRenderedPageBreak/>
        <w:t>while true; do</w:t>
      </w:r>
      <w:r>
        <w:br/>
        <w:t xml:space="preserve">  stamp=$(date -u +%Y%m%dT%H%M%SZ)</w:t>
      </w:r>
      <w:r>
        <w:br/>
        <w:t xml:space="preserve">  ceph pg dump pgs -f json &gt; "$EVIDENCE/in-$stamp.pgs.json"</w:t>
      </w:r>
      <w:r>
        <w:br/>
        <w:t xml:space="preserve">  if python3 "$HELPER" live \</w:t>
      </w:r>
      <w:r>
        <w:br/>
        <w:t xml:space="preserve">    "$EVIDENCE/canary-before.pgs.json" \</w:t>
      </w:r>
      <w:r>
        <w:br/>
        <w:t xml:space="preserve">    "$EVIDENCE/in-$stamp.pgs.json" \</w:t>
      </w:r>
      <w:r>
        <w:br/>
        <w:t xml:space="preserve">    --spare "$S" --canary "$EVIDENCE/canary.json"; then</w:t>
      </w:r>
      <w:r>
        <w:br/>
        <w:t xml:space="preserve">    cp "$EVIDENCE/in-$stamp.pgs.json" "$EVIDENCE/canary-clean.pgs.json"</w:t>
      </w:r>
      <w:r>
        <w:br/>
        <w:t xml:space="preserve">    break</w:t>
      </w:r>
      <w:r>
        <w:br/>
        <w:t xml:space="preserve">  fi</w:t>
      </w:r>
      <w:r>
        <w:br/>
        <w:t xml:space="preserve">  if (( SECONDS &gt;= deadline )); then</w:t>
      </w:r>
      <w:r>
        <w:br/>
        <w:t xml:space="preserve">    echo "STOP: canary did not converge within TIMEOUT"</w:t>
      </w:r>
      <w:r>
        <w:br/>
        <w:t xml:space="preserve">    exit 1</w:t>
      </w:r>
      <w:r>
        <w:br/>
        <w:t xml:space="preserve">  fi</w:t>
      </w:r>
      <w:r>
        <w:br/>
        <w:t xml:space="preserve">  sleep 10</w:t>
      </w:r>
      <w:r>
        <w:br/>
        <w:t>done</w:t>
      </w:r>
    </w:p>
    <w:p w14:paraId="5D50EA8F" w14:textId="261F6811" w:rsidR="00A947ED" w:rsidRDefault="00000000">
      <w:pPr>
        <w:rPr>
          <w:rFonts w:hint="eastAsia"/>
        </w:rPr>
      </w:pPr>
      <w:r>
        <w:t>Khi đã clean, kiểm tra entry còn được MON duy trì trong suốt HOLD:</w:t>
      </w:r>
    </w:p>
    <w:p w14:paraId="0443552E" w14:textId="77777777" w:rsidR="00A947ED" w:rsidRDefault="00000000">
      <w:pPr>
        <w:pStyle w:val="MOPCode"/>
        <w:keepLines/>
        <w:spacing w:before="80" w:after="100"/>
        <w:rPr>
          <w:rFonts w:hint="eastAsia"/>
        </w:rPr>
      </w:pPr>
      <w:r>
        <w:t>for i in $(seq 1 $((HOLD / 10))); do</w:t>
      </w:r>
      <w:r>
        <w:br/>
        <w:t xml:space="preserve">  ceph osd dump -f json &gt; "$EVIDENCE/hold-$i.osd.json"</w:t>
      </w:r>
      <w:r>
        <w:br/>
        <w:t xml:space="preserve">  jq -e --arg pg "$PG" --argjson x "$X" --argjson s "$S" '</w:t>
      </w:r>
      <w:r>
        <w:br/>
        <w:t xml:space="preserve">    [.pg_upmap_items[]? | select(.pgid==$pg)] as $e</w:t>
      </w:r>
      <w:r>
        <w:br/>
        <w:t xml:space="preserve">    | ($e|length)==1</w:t>
      </w:r>
      <w:r>
        <w:br/>
        <w:t xml:space="preserve">      and $e[0].mappings==[{"from":$x,"to":$s}]</w:t>
      </w:r>
      <w:r>
        <w:br/>
        <w:t xml:space="preserve">  ' "$EVIDENCE/hold-$i.osd.json"</w:t>
      </w:r>
      <w:r>
        <w:br/>
        <w:t xml:space="preserve">  ceph pg dump pgs -f json &gt; "$EVIDENCE/hold-$i.pgs.json"</w:t>
      </w:r>
      <w:r>
        <w:br/>
        <w:t xml:space="preserve">  python3 "$HELPER" live \</w:t>
      </w:r>
      <w:r>
        <w:br/>
        <w:t xml:space="preserve">    "$EVIDENCE/canary-before.pgs.json" "$EVIDENCE/hold-$i.pgs.json" \</w:t>
      </w:r>
      <w:r>
        <w:br/>
        <w:t xml:space="preserve">    --spare "$S" --canary "$EVIDENCE/canary.json"</w:t>
      </w:r>
      <w:r>
        <w:br/>
        <w:t xml:space="preserve">  sleep 10</w:t>
      </w:r>
      <w:r>
        <w:br/>
        <w:t>done</w:t>
      </w:r>
    </w:p>
    <w:p w14:paraId="26278866" w14:textId="77777777" w:rsidR="00A947ED" w:rsidRDefault="00000000">
      <w:pPr>
        <w:pStyle w:val="MOPCode"/>
        <w:keepLines/>
        <w:rPr>
          <w:rFonts w:hint="eastAsia"/>
        </w:rPr>
      </w:pPr>
      <w:r>
        <w:t>ceph osd getmap -o "$EVIDENCE/canary-clean.osdmap"</w:t>
      </w:r>
    </w:p>
    <w:p w14:paraId="55A87DDB" w14:textId="77777777" w:rsidR="00A947ED" w:rsidRDefault="00000000">
      <w:pPr>
        <w:pStyle w:val="MOPCode"/>
        <w:keepLines/>
        <w:rPr>
          <w:rFonts w:hint="eastAsia"/>
        </w:rPr>
      </w:pPr>
      <w:r>
        <w:t>osdmaptool "$EVIDENCE/canary-clean.osdmap" --test-map-pg "$PG" \</w:t>
      </w:r>
      <w:r>
        <w:br/>
        <w:t xml:space="preserve">  &gt; "$EVIDENCE/canary-clean.mapping.txt"</w:t>
      </w:r>
    </w:p>
    <w:p w14:paraId="3BF11B5E" w14:textId="77777777" w:rsidR="00A947ED" w:rsidRDefault="00000000">
      <w:pPr>
        <w:pStyle w:val="MOPCode"/>
        <w:keepLines/>
        <w:rPr>
          <w:rFonts w:hint="eastAsia"/>
        </w:rPr>
      </w:pPr>
      <w:r>
        <w:t>ceph pg "$PG" query &gt; "$EVIDENCE/canary-clean.query.json"</w:t>
      </w:r>
    </w:p>
    <w:p w14:paraId="2BB3B2B3" w14:textId="77777777" w:rsidR="00A947ED" w:rsidRDefault="00000000">
      <w:pPr>
        <w:pStyle w:val="MOPCode"/>
        <w:keepLines/>
        <w:spacing w:after="140"/>
        <w:rPr>
          <w:rFonts w:hint="eastAsia"/>
        </w:rPr>
      </w:pPr>
      <w:r>
        <w:t>ceph health detail &gt; "$EVIDENCE/canary-clean.health.txt"</w:t>
      </w:r>
    </w:p>
    <w:p w14:paraId="27DB56CB" w14:textId="6DEF8FFF" w:rsidR="00A947ED" w:rsidRPr="00172EBE" w:rsidRDefault="00000000">
      <w:pPr>
        <w:rPr>
          <w:rFonts w:hint="eastAsia"/>
          <w:lang w:val="vi-VN"/>
        </w:rPr>
      </w:pPr>
      <w:r>
        <w:t xml:space="preserve">Kết quả yêu cầu: raw set không chứa S; up/acting chứa S thay đúng X; PG </w:t>
      </w:r>
      <w:r>
        <w:rPr>
          <w:rFonts w:ascii="DejaVu Sans Mono" w:hAnsi="DejaVu Sans Mono"/>
          <w:sz w:val="18"/>
        </w:rPr>
        <w:t>active+clean</w:t>
      </w:r>
      <w:r>
        <w:t xml:space="preserve">; primary giữ nguyên; entry upmap vẫn tồn tại; chỉ một PG sử dụng S; PG khác giữ mapping. Raw là placement do CRUSH tính, còn up/acting thể hiện tác động của upmap và quá trình hội tụ </w:t>
      </w:r>
      <w:r w:rsidR="00172EBE">
        <w:rPr>
          <w:lang w:val="vi-VN"/>
        </w:rPr>
        <w:t>.</w:t>
      </w:r>
    </w:p>
    <w:p w14:paraId="249D7474" w14:textId="77777777" w:rsidR="00A947ED" w:rsidRDefault="00000000">
      <w:pPr>
        <w:rPr>
          <w:rFonts w:hint="eastAsia"/>
        </w:rPr>
      </w:pPr>
      <w:r>
        <w:t xml:space="preserve">Đây là nghiệm thu placement và quá trình sao chép PG. </w:t>
      </w:r>
      <w:r>
        <w:rPr>
          <w:rFonts w:ascii="DejaVu Sans Mono" w:hAnsi="DejaVu Sans Mono"/>
          <w:sz w:val="18"/>
        </w:rPr>
        <w:t>active+clean</w:t>
      </w:r>
      <w:r>
        <w:t xml:space="preserve"> không phải bằng chứng checksum đầu cuối; kiểm tra integrity/H0, nếu cần, dùng bộ dữ liệu và quy trình riêng.</w:t>
      </w:r>
    </w:p>
    <w:p w14:paraId="47893D4A" w14:textId="06F3B16F" w:rsidR="00A947ED" w:rsidRDefault="004A0500">
      <w:pPr>
        <w:pStyle w:val="Heading1"/>
      </w:pPr>
      <w:r w:rsidRPr="004A0500">
        <w:rPr>
          <w:noProof/>
        </w:rPr>
        <w:lastRenderedPageBreak/>
        <w:drawing>
          <wp:anchor distT="0" distB="0" distL="114300" distR="114300" simplePos="0" relativeHeight="251661824" behindDoc="0" locked="0" layoutInCell="1" allowOverlap="1" wp14:anchorId="4DEAA379" wp14:editId="26A0DDD6">
            <wp:simplePos x="0" y="0"/>
            <wp:positionH relativeFrom="column">
              <wp:posOffset>1905</wp:posOffset>
            </wp:positionH>
            <wp:positionV relativeFrom="paragraph">
              <wp:posOffset>-847</wp:posOffset>
            </wp:positionV>
            <wp:extent cx="6455410" cy="4991735"/>
            <wp:effectExtent l="0" t="0" r="2540" b="0"/>
            <wp:wrapTopAndBottom/>
            <wp:docPr id="3829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4997" name=""/>
                    <pic:cNvPicPr/>
                  </pic:nvPicPr>
                  <pic:blipFill>
                    <a:blip r:embed="rId16"/>
                    <a:stretch>
                      <a:fillRect/>
                    </a:stretch>
                  </pic:blipFill>
                  <pic:spPr>
                    <a:xfrm>
                      <a:off x="0" y="0"/>
                      <a:ext cx="6455410" cy="4991735"/>
                    </a:xfrm>
                    <a:prstGeom prst="rect">
                      <a:avLst/>
                    </a:prstGeom>
                  </pic:spPr>
                </pic:pic>
              </a:graphicData>
            </a:graphic>
          </wp:anchor>
        </w:drawing>
      </w:r>
      <w:r>
        <w:t>11 Đưa PG trở về và hoàn tất cửa sổ</w:t>
      </w:r>
    </w:p>
    <w:p w14:paraId="77010DBB" w14:textId="1A741097" w:rsidR="00A947ED" w:rsidRDefault="00000000">
      <w:pPr>
        <w:rPr>
          <w:rFonts w:hint="eastAsia"/>
        </w:rPr>
      </w:pPr>
      <w:r>
        <w:t xml:space="preserve">Xác nhận X và các replica còn lại vẫn khỏe, đủ dung lượng, luồng client vẫn được theo dõi. </w:t>
      </w:r>
    </w:p>
    <w:p w14:paraId="7E78B491" w14:textId="77777777" w:rsidR="00A947ED" w:rsidRDefault="00000000">
      <w:pPr>
        <w:pStyle w:val="MOPCode"/>
        <w:keepLines/>
        <w:spacing w:before="80"/>
        <w:rPr>
          <w:rFonts w:hint="eastAsia"/>
        </w:rPr>
      </w:pPr>
      <w:r>
        <w:t>date -u +%FT%TZ &gt; "$EVIDENCE/return.start.txt"</w:t>
      </w:r>
    </w:p>
    <w:p w14:paraId="77B425C5" w14:textId="77777777" w:rsidR="00A947ED" w:rsidRDefault="00000000">
      <w:pPr>
        <w:pStyle w:val="MOPCode"/>
        <w:keepLines/>
        <w:rPr>
          <w:rFonts w:hint="eastAsia"/>
        </w:rPr>
      </w:pPr>
      <w:r>
        <w:t>ceph osd rm-pg-upmap-items "$PG"</w:t>
      </w:r>
    </w:p>
    <w:p w14:paraId="5519E396" w14:textId="77777777" w:rsidR="00A947ED" w:rsidRDefault="00000000">
      <w:pPr>
        <w:pStyle w:val="MOPCode"/>
        <w:keepLines/>
        <w:spacing w:after="100"/>
        <w:rPr>
          <w:rFonts w:hint="eastAsia"/>
        </w:rPr>
      </w:pPr>
      <w:r>
        <w:t>ceph pg map "$PG"</w:t>
      </w:r>
    </w:p>
    <w:p w14:paraId="5D3CD66B" w14:textId="77777777" w:rsidR="00A947ED" w:rsidRDefault="00000000">
      <w:pPr>
        <w:pStyle w:val="MOPCode"/>
        <w:keepLines/>
        <w:rPr>
          <w:rFonts w:hint="eastAsia"/>
        </w:rPr>
      </w:pPr>
      <w:r>
        <w:t>deadline=$((SECONDS + TIMEOUT))</w:t>
      </w:r>
    </w:p>
    <w:p w14:paraId="01FABA6A" w14:textId="5D5F7EED" w:rsidR="00A947ED" w:rsidRDefault="00000000">
      <w:pPr>
        <w:pStyle w:val="MOPCode"/>
        <w:keepLines/>
        <w:spacing w:after="100"/>
        <w:rPr>
          <w:rFonts w:hint="eastAsia"/>
        </w:rPr>
      </w:pPr>
      <w:r>
        <w:t>while true; do</w:t>
      </w:r>
      <w:r>
        <w:br/>
        <w:t xml:space="preserve">  stamp=$(date -u +%Y%m%dT%H%M%SZ)</w:t>
      </w:r>
      <w:r>
        <w:br/>
        <w:t xml:space="preserve">  ceph pg dump pgs -f json &gt; "$EVIDENCE/out-$stamp.pgs.json"</w:t>
      </w:r>
      <w:r>
        <w:br/>
        <w:t xml:space="preserve">  if python3 "$HELPER" live \</w:t>
      </w:r>
      <w:r>
        <w:br/>
        <w:t xml:space="preserve">    "$EVIDENCE/canary-before.pgs.json" \</w:t>
      </w:r>
      <w:r>
        <w:br/>
        <w:t xml:space="preserve">    "$EVIDENCE/out-$stamp.pgs.json" --spare "$S"; then</w:t>
      </w:r>
      <w:r>
        <w:br/>
        <w:t xml:space="preserve">    cp "$EVIDENCE/out-$stamp.pgs.json" "$EVIDENCE/return-clean.pgs.json"</w:t>
      </w:r>
      <w:r>
        <w:br/>
        <w:t xml:space="preserve">    break</w:t>
      </w:r>
      <w:r>
        <w:br/>
        <w:t xml:space="preserve">  fi</w:t>
      </w:r>
      <w:r>
        <w:br/>
        <w:t xml:space="preserve">  if (( SECONDS &gt;= deadline )); then</w:t>
      </w:r>
      <w:r>
        <w:br/>
        <w:t xml:space="preserve">    echo "STOP: return did not converge within TIMEOUT"</w:t>
      </w:r>
      <w:r>
        <w:br/>
        <w:t xml:space="preserve">    exit 1</w:t>
      </w:r>
      <w:r>
        <w:br/>
        <w:t xml:space="preserve">  fi</w:t>
      </w:r>
      <w:r>
        <w:br/>
        <w:t xml:space="preserve">  sleep 10</w:t>
      </w:r>
      <w:r>
        <w:br/>
        <w:t>done</w:t>
      </w:r>
    </w:p>
    <w:p w14:paraId="0ACE2B6F" w14:textId="17FC7E79" w:rsidR="00A947ED" w:rsidRDefault="00000000">
      <w:pPr>
        <w:pStyle w:val="MOPCode"/>
        <w:keepLines/>
        <w:rPr>
          <w:rFonts w:hint="eastAsia"/>
        </w:rPr>
      </w:pPr>
      <w:r>
        <w:t>ceph osd dump -f json &gt; "$EVIDENCE/return.osd.json"</w:t>
      </w:r>
    </w:p>
    <w:p w14:paraId="2264FA46" w14:textId="4C8C9EF4" w:rsidR="00A947ED" w:rsidRDefault="004A0500">
      <w:pPr>
        <w:pStyle w:val="MOPCode"/>
        <w:keepLines/>
        <w:spacing w:after="140"/>
        <w:rPr>
          <w:rFonts w:hint="eastAsia"/>
        </w:rPr>
      </w:pPr>
      <w:r w:rsidRPr="004A0500">
        <w:rPr>
          <w:noProof/>
        </w:rPr>
        <w:lastRenderedPageBreak/>
        <w:drawing>
          <wp:anchor distT="0" distB="0" distL="114300" distR="114300" simplePos="0" relativeHeight="251660800" behindDoc="0" locked="0" layoutInCell="1" allowOverlap="1" wp14:anchorId="55CB5F16" wp14:editId="1F924A83">
            <wp:simplePos x="0" y="0"/>
            <wp:positionH relativeFrom="column">
              <wp:posOffset>31539</wp:posOffset>
            </wp:positionH>
            <wp:positionV relativeFrom="paragraph">
              <wp:posOffset>688975</wp:posOffset>
            </wp:positionV>
            <wp:extent cx="6455410" cy="4281805"/>
            <wp:effectExtent l="0" t="0" r="2540" b="4445"/>
            <wp:wrapTopAndBottom/>
            <wp:docPr id="210182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27974" name=""/>
                    <pic:cNvPicPr/>
                  </pic:nvPicPr>
                  <pic:blipFill>
                    <a:blip r:embed="rId17"/>
                    <a:stretch>
                      <a:fillRect/>
                    </a:stretch>
                  </pic:blipFill>
                  <pic:spPr>
                    <a:xfrm>
                      <a:off x="0" y="0"/>
                      <a:ext cx="6455410" cy="4281805"/>
                    </a:xfrm>
                    <a:prstGeom prst="rect">
                      <a:avLst/>
                    </a:prstGeom>
                  </pic:spPr>
                </pic:pic>
              </a:graphicData>
            </a:graphic>
          </wp:anchor>
        </w:drawing>
      </w:r>
      <w:r>
        <w:t>jq -e --arg pg "$PG" '</w:t>
      </w:r>
      <w:r>
        <w:br/>
        <w:t xml:space="preserve">  [.pg_upmap_items[]? | select(.pgid==$pg)] | length==0</w:t>
      </w:r>
      <w:r>
        <w:br/>
        <w:t>' "$EVIDENCE/return.osd.json"</w:t>
      </w:r>
    </w:p>
    <w:p w14:paraId="1B824CDB" w14:textId="6064D03A" w:rsidR="004A0500" w:rsidRDefault="004A0500">
      <w:pPr>
        <w:pStyle w:val="MOPCode"/>
        <w:keepLines/>
        <w:spacing w:after="140"/>
        <w:rPr>
          <w:rFonts w:hint="eastAsia"/>
        </w:rPr>
      </w:pPr>
    </w:p>
    <w:p w14:paraId="16E21BB3" w14:textId="1DAA7C46" w:rsidR="00A947ED" w:rsidRDefault="00000000">
      <w:pPr>
        <w:rPr>
          <w:rFonts w:hint="eastAsia"/>
        </w:rPr>
      </w:pPr>
      <w:r>
        <w:t xml:space="preserve">xác nhận spare tiếp tục trống và raw/up/acting giống baseline. Không kết luận S trống chỉ từ một lần </w:t>
      </w:r>
      <w:r>
        <w:rPr>
          <w:rFonts w:ascii="DejaVu Sans Mono" w:hAnsi="DejaVu Sans Mono"/>
          <w:sz w:val="18"/>
        </w:rPr>
        <w:t>pg ls-by-osd</w:t>
      </w:r>
      <w:r>
        <w:t xml:space="preserve">; đối chiếu cả up và acting. </w:t>
      </w:r>
    </w:p>
    <w:p w14:paraId="211F8093" w14:textId="77777777" w:rsidR="00A947ED" w:rsidRDefault="00000000">
      <w:pPr>
        <w:rPr>
          <w:rFonts w:hint="eastAsia"/>
        </w:rPr>
      </w:pPr>
      <w:r>
        <w:t xml:space="preserve">Khôi phục autoscale cho từng pool theo đúng giá trị đã lưu, không mặc định bật </w:t>
      </w:r>
      <w:r>
        <w:rPr>
          <w:rFonts w:ascii="DejaVu Sans Mono" w:hAnsi="DejaVu Sans Mono"/>
          <w:sz w:val="18"/>
        </w:rPr>
        <w:t>on</w:t>
      </w:r>
      <w:r>
        <w:t xml:space="preserve"> tất cả:</w:t>
      </w:r>
    </w:p>
    <w:p w14:paraId="50943C27" w14:textId="77777777" w:rsidR="00A947ED" w:rsidRDefault="00000000">
      <w:pPr>
        <w:pStyle w:val="MOPCode"/>
        <w:keepLines/>
        <w:spacing w:before="80" w:after="140"/>
        <w:rPr>
          <w:rFonts w:hint="eastAsia"/>
        </w:rPr>
      </w:pPr>
      <w:r>
        <w:t>while IFS=$'\t' read -r pool mode; do</w:t>
      </w:r>
      <w:r>
        <w:br/>
        <w:t xml:space="preserve">  ceph osd pool set "$pool" pg_autoscale_mode "$mode"</w:t>
      </w:r>
      <w:r>
        <w:br/>
        <w:t>done &lt; "$EVIDENCE/autoscale.restore.tsv"</w:t>
      </w:r>
    </w:p>
    <w:p w14:paraId="02967D72" w14:textId="77777777" w:rsidR="00A947ED" w:rsidRDefault="00000000">
      <w:pPr>
        <w:rPr>
          <w:rFonts w:hint="eastAsia"/>
        </w:rPr>
      </w:pPr>
      <w:r>
        <w:t>Lưu trạng thái bàn giao:</w:t>
      </w:r>
    </w:p>
    <w:p w14:paraId="625734A9" w14:textId="77777777" w:rsidR="00A947ED" w:rsidRDefault="00000000">
      <w:pPr>
        <w:pStyle w:val="MOPCode"/>
        <w:keepLines/>
        <w:spacing w:before="80"/>
        <w:rPr>
          <w:rFonts w:hint="eastAsia"/>
        </w:rPr>
      </w:pPr>
      <w:r>
        <w:t>ceph -s -f json &gt; "$EVIDENCE/final.status.json"</w:t>
      </w:r>
    </w:p>
    <w:p w14:paraId="468C24B8" w14:textId="77777777" w:rsidR="00A947ED" w:rsidRDefault="00000000">
      <w:pPr>
        <w:pStyle w:val="MOPCode"/>
        <w:keepLines/>
        <w:rPr>
          <w:rFonts w:hint="eastAsia"/>
        </w:rPr>
      </w:pPr>
      <w:r>
        <w:t>ceph health detail &gt; "$EVIDENCE/final.health.txt"</w:t>
      </w:r>
    </w:p>
    <w:p w14:paraId="096971DA" w14:textId="77777777" w:rsidR="00A947ED" w:rsidRDefault="00000000">
      <w:pPr>
        <w:pStyle w:val="MOPCode"/>
        <w:keepLines/>
        <w:rPr>
          <w:rFonts w:hint="eastAsia"/>
        </w:rPr>
      </w:pPr>
      <w:r>
        <w:t>ceph osd dump -f json &gt; "$EVIDENCE/final.osd.json"</w:t>
      </w:r>
    </w:p>
    <w:p w14:paraId="2D4164DB" w14:textId="77777777" w:rsidR="00A947ED" w:rsidRDefault="00000000">
      <w:pPr>
        <w:pStyle w:val="MOPCode"/>
        <w:keepLines/>
        <w:rPr>
          <w:rFonts w:hint="eastAsia"/>
        </w:rPr>
      </w:pPr>
      <w:r>
        <w:t>ceph osd crush dump -f json &gt; "$EVIDENCE/final.crush.json"</w:t>
      </w:r>
    </w:p>
    <w:p w14:paraId="40C6E2ED" w14:textId="77777777" w:rsidR="00A947ED" w:rsidRDefault="00000000">
      <w:pPr>
        <w:pStyle w:val="MOPCode"/>
        <w:keepLines/>
        <w:rPr>
          <w:rFonts w:hint="eastAsia"/>
        </w:rPr>
      </w:pPr>
      <w:r>
        <w:t>ceph pg dump pgs -f json &gt; "$EVIDENCE/final.pgs.json"</w:t>
      </w:r>
    </w:p>
    <w:p w14:paraId="28FC6EDF" w14:textId="77777777" w:rsidR="00A947ED" w:rsidRDefault="00000000">
      <w:pPr>
        <w:pStyle w:val="MOPCode"/>
        <w:keepLines/>
        <w:rPr>
          <w:rFonts w:hint="eastAsia"/>
        </w:rPr>
      </w:pPr>
      <w:r>
        <w:t>ceph balancer status -f json &gt; "$EVIDENCE/final.balancer.json"</w:t>
      </w:r>
    </w:p>
    <w:p w14:paraId="77363381" w14:textId="77777777" w:rsidR="00A947ED" w:rsidRDefault="00000000">
      <w:pPr>
        <w:pStyle w:val="MOPCode"/>
        <w:keepLines/>
        <w:rPr>
          <w:rFonts w:hint="eastAsia"/>
        </w:rPr>
      </w:pPr>
      <w:r>
        <w:t>ceph osd pool autoscale-status -f json \</w:t>
      </w:r>
      <w:r>
        <w:br/>
        <w:t xml:space="preserve">  &gt; "$EVIDENCE/final.autoscale.json"</w:t>
      </w:r>
    </w:p>
    <w:p w14:paraId="7562DB8A" w14:textId="77777777" w:rsidR="00A947ED" w:rsidRDefault="00000000">
      <w:pPr>
        <w:pStyle w:val="MOPCode"/>
        <w:keepLines/>
        <w:spacing w:after="140"/>
        <w:rPr>
          <w:rFonts w:hint="eastAsia"/>
        </w:rPr>
      </w:pPr>
      <w:r>
        <w:t>date -u +%FT%TZ &gt; "$EVIDENCE/finish.txt"</w:t>
      </w:r>
    </w:p>
    <w:p w14:paraId="2D4DE9C4" w14:textId="28387BEB" w:rsidR="00E378C6" w:rsidRDefault="00E378C6">
      <w:pPr>
        <w:pStyle w:val="MOPCode"/>
        <w:keepLines/>
        <w:spacing w:after="140"/>
        <w:rPr>
          <w:rFonts w:hint="eastAsia"/>
        </w:rPr>
      </w:pPr>
      <w:r w:rsidRPr="00E378C6">
        <w:rPr>
          <w:noProof/>
        </w:rPr>
        <w:lastRenderedPageBreak/>
        <w:drawing>
          <wp:anchor distT="0" distB="0" distL="114300" distR="114300" simplePos="0" relativeHeight="251662848" behindDoc="0" locked="0" layoutInCell="1" allowOverlap="1" wp14:anchorId="19F69B93" wp14:editId="0FDAA34C">
            <wp:simplePos x="0" y="0"/>
            <wp:positionH relativeFrom="column">
              <wp:posOffset>-21590</wp:posOffset>
            </wp:positionH>
            <wp:positionV relativeFrom="paragraph">
              <wp:posOffset>53340</wp:posOffset>
            </wp:positionV>
            <wp:extent cx="6455410" cy="3922395"/>
            <wp:effectExtent l="0" t="0" r="2540" b="1905"/>
            <wp:wrapTopAndBottom/>
            <wp:docPr id="4896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45127" name=""/>
                    <pic:cNvPicPr/>
                  </pic:nvPicPr>
                  <pic:blipFill>
                    <a:blip r:embed="rId18"/>
                    <a:stretch>
                      <a:fillRect/>
                    </a:stretch>
                  </pic:blipFill>
                  <pic:spPr>
                    <a:xfrm>
                      <a:off x="0" y="0"/>
                      <a:ext cx="6455410" cy="3922395"/>
                    </a:xfrm>
                    <a:prstGeom prst="rect">
                      <a:avLst/>
                    </a:prstGeom>
                  </pic:spPr>
                </pic:pic>
              </a:graphicData>
            </a:graphic>
          </wp:anchor>
        </w:drawing>
      </w:r>
    </w:p>
    <w:p w14:paraId="44C700FA" w14:textId="1142D506" w:rsidR="00A947ED" w:rsidRDefault="00A947ED">
      <w:pPr>
        <w:rPr>
          <w:rFonts w:hint="eastAsia"/>
        </w:rPr>
      </w:pPr>
    </w:p>
    <w:sectPr w:rsidR="00A947ED" w:rsidSect="00034616">
      <w:footerReference w:type="default" r:id="rId19"/>
      <w:pgSz w:w="12240" w:h="15840"/>
      <w:pgMar w:top="1008" w:right="1037" w:bottom="936"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4D7CF" w14:textId="77777777" w:rsidR="00440A7F" w:rsidRDefault="00440A7F">
      <w:pPr>
        <w:spacing w:after="0" w:line="240" w:lineRule="auto"/>
        <w:rPr>
          <w:rFonts w:hint="eastAsia"/>
        </w:rPr>
      </w:pPr>
      <w:r>
        <w:separator/>
      </w:r>
    </w:p>
  </w:endnote>
  <w:endnote w:type="continuationSeparator" w:id="0">
    <w:p w14:paraId="0BDDBFD1" w14:textId="77777777" w:rsidR="00440A7F" w:rsidRDefault="00440A7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03FB" w14:textId="77777777" w:rsidR="00A947ED" w:rsidRDefault="00000000">
    <w:pPr>
      <w:pStyle w:val="Footer"/>
      <w:jc w:val="right"/>
      <w:rPr>
        <w:rFonts w:hint="eastAsia"/>
      </w:rPr>
    </w:pPr>
    <w:r>
      <w:rPr>
        <w:sz w:val="16"/>
      </w:rPr>
      <w:t xml:space="preserve">MOP spare CRUSH weight set  |  </w:t>
    </w:r>
    <w:r>
      <w:fldChar w:fldCharType="begin"/>
    </w:r>
    <w:r>
      <w:instrText>PAGE</w:instrText>
    </w:r>
    <w:r>
      <w:fldChar w:fldCharType="separate"/>
    </w:r>
    <w:r w:rsidR="00462921">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B79FA" w14:textId="77777777" w:rsidR="00440A7F" w:rsidRDefault="00440A7F">
      <w:pPr>
        <w:spacing w:after="0" w:line="240" w:lineRule="auto"/>
        <w:rPr>
          <w:rFonts w:hint="eastAsia"/>
        </w:rPr>
      </w:pPr>
      <w:r>
        <w:separator/>
      </w:r>
    </w:p>
  </w:footnote>
  <w:footnote w:type="continuationSeparator" w:id="0">
    <w:p w14:paraId="7DE45105" w14:textId="77777777" w:rsidR="00440A7F" w:rsidRDefault="00440A7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248354">
    <w:abstractNumId w:val="8"/>
  </w:num>
  <w:num w:numId="2" w16cid:durableId="735323414">
    <w:abstractNumId w:val="6"/>
  </w:num>
  <w:num w:numId="3" w16cid:durableId="1839079034">
    <w:abstractNumId w:val="5"/>
  </w:num>
  <w:num w:numId="4" w16cid:durableId="370808028">
    <w:abstractNumId w:val="4"/>
  </w:num>
  <w:num w:numId="5" w16cid:durableId="1473674443">
    <w:abstractNumId w:val="7"/>
  </w:num>
  <w:num w:numId="6" w16cid:durableId="261382101">
    <w:abstractNumId w:val="3"/>
  </w:num>
  <w:num w:numId="7" w16cid:durableId="802893506">
    <w:abstractNumId w:val="2"/>
  </w:num>
  <w:num w:numId="8" w16cid:durableId="987396612">
    <w:abstractNumId w:val="1"/>
  </w:num>
  <w:num w:numId="9" w16cid:durableId="111367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315"/>
    <w:rsid w:val="0015074B"/>
    <w:rsid w:val="00172EBE"/>
    <w:rsid w:val="00201D44"/>
    <w:rsid w:val="0029639D"/>
    <w:rsid w:val="002D13B6"/>
    <w:rsid w:val="00326F90"/>
    <w:rsid w:val="00385C29"/>
    <w:rsid w:val="003E66C2"/>
    <w:rsid w:val="00440A7F"/>
    <w:rsid w:val="00462921"/>
    <w:rsid w:val="004A0500"/>
    <w:rsid w:val="004B09A8"/>
    <w:rsid w:val="0053674C"/>
    <w:rsid w:val="00655FC3"/>
    <w:rsid w:val="006C7445"/>
    <w:rsid w:val="006F6B36"/>
    <w:rsid w:val="007F271C"/>
    <w:rsid w:val="00840131"/>
    <w:rsid w:val="00A55F16"/>
    <w:rsid w:val="00A947ED"/>
    <w:rsid w:val="00AA1D8D"/>
    <w:rsid w:val="00B47730"/>
    <w:rsid w:val="00CB0664"/>
    <w:rsid w:val="00D20D5C"/>
    <w:rsid w:val="00D35505"/>
    <w:rsid w:val="00E346D0"/>
    <w:rsid w:val="00E37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58ECA"/>
  <w14:defaultImageDpi w14:val="300"/>
  <w15:docId w15:val="{6B639C3A-B4F9-4D51-A062-9739086A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DejaVu Sans" w:hAnsi="DejaVu Sans"/>
      <w:color w:val="00000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PCode">
    <w:name w:val="MOP Code"/>
    <w:pPr>
      <w:spacing w:after="0" w:line="230" w:lineRule="exact"/>
      <w:ind w:left="144"/>
    </w:pPr>
    <w:rPr>
      <w:rFonts w:ascii="DejaVu Sans Mono" w:hAnsi="DejaVu Sans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14</Pages>
  <Words>2408</Words>
  <Characters>13730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MOP cấu hình spare bằng CRUSH weight set</vt:lpstr>
    </vt:vector>
  </TitlesOfParts>
  <Manager/>
  <Company/>
  <LinksUpToDate>false</LinksUpToDate>
  <CharactersWithSpaces>16106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MOP cấu hình spare bằng CRUSH weight set</dc:title>
  <dc:subject>Ceph Pacific spare isolation and controlled PG upmap</dc:subject>
  <dc:creator/>
  <cp:keywords>Ceph, MOP, CRUSH, spare, weight-set, upmap</cp:keywords>
  <dc:description>generated by python-docx</dc:description>
  <cp:lastModifiedBy>Tran Nguyen Hai Dang 20226020</cp:lastModifiedBy>
  <cp:revision>7</cp:revision>
  <dcterms:created xsi:type="dcterms:W3CDTF">2013-12-23T23:15:00Z</dcterms:created>
  <dcterms:modified xsi:type="dcterms:W3CDTF">2026-10-13T01:37:00Z</dcterms:modified>
  <cp:category/>
</cp:coreProperties>
</file>